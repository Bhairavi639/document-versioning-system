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report_v1.pdf</w:t>
      </w:r>
    </w:p>
    <w:p>
      <w:r>
        <w:t>File 2: report_v2.pdf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1.0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January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  <w:tc>
          <w:tcPr>
            <w:tcW w:type="dxa" w:w="2880"/>
          </w:tcPr>
          <w:p>
            <w:r>
              <w:t xml:space="preserve">Version </w:t>
            </w:r>
            <w:r>
              <w:rPr>
                <w:color w:val="008000"/>
              </w:rPr>
              <w:t xml:space="preserve">2.0 </w:t>
            </w:r>
            <w:r>
              <w:t xml:space="preserve">| </w:t>
            </w:r>
            <w:r>
              <w:t xml:space="preserve">Effective: </w:t>
            </w:r>
            <w:r>
              <w:rPr>
                <w:color w:val="008000"/>
              </w:rPr>
              <w:t xml:space="preserve">April </w:t>
            </w:r>
            <w:r>
              <w:t xml:space="preserve">1, </w:t>
            </w:r>
            <w:r>
              <w:t xml:space="preserve">2025 </w:t>
            </w:r>
            <w:r>
              <w:t xml:space="preserve">| </w:t>
            </w:r>
            <w:r>
              <w:t xml:space="preserve">HR </w:t>
            </w:r>
            <w:r>
              <w:t xml:space="preserve">Department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HR 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encouraged </w:t>
            </w:r>
            <w:r>
              <w:t xml:space="preserve">to </w:t>
            </w:r>
            <w:r>
              <w:t xml:space="preserve">review </w:t>
            </w:r>
            <w:r>
              <w:t xml:space="preserve">this </w:t>
            </w:r>
            <w:r>
              <w:t xml:space="preserve">document </w:t>
            </w:r>
            <w:r>
              <w:t xml:space="preserve">thoroughly </w:t>
            </w:r>
            <w:r>
              <w:t xml:space="preserve">and </w:t>
            </w:r>
            <w:r>
              <w:t xml:space="preserve">direct </w:t>
            </w:r>
            <w:r>
              <w:t xml:space="preserve">any </w:t>
            </w:r>
            <w:r>
              <w:t xml:space="preserve">questions </w:t>
            </w:r>
            <w:r>
              <w:t xml:space="preserve">to </w:t>
            </w:r>
            <w:r>
              <w:t xml:space="preserve">the </w:t>
            </w:r>
            <w:r>
              <w:rPr>
                <w:color w:val="008000"/>
              </w:rPr>
              <w:t xml:space="preserve">People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department.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&amp; </w:t>
            </w:r>
            <w:r>
              <w:rPr>
                <w:color w:val="008000"/>
              </w:rPr>
              <w:t xml:space="preserve">Culture </w:t>
            </w:r>
            <w:r>
              <w:rPr>
                <w:color w:val="008000"/>
              </w:rPr>
              <w:t xml:space="preserve">team.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two </w:t>
            </w:r>
            <w:r>
              <w:t xml:space="preserve">days </w:t>
            </w:r>
            <w:r>
              <w:t xml:space="preserve">per </w:t>
            </w:r>
            <w:r>
              <w:rPr>
                <w:color w:val="008000"/>
              </w:rPr>
              <w:t xml:space="preserve">week </w:t>
            </w:r>
          </w:p>
        </w:tc>
        <w:tc>
          <w:tcPr>
            <w:tcW w:type="dxa" w:w="2880"/>
          </w:tcPr>
          <w:p>
            <w:r>
              <w:t xml:space="preserve">entitled </w:t>
            </w:r>
            <w:r>
              <w:t xml:space="preserve">to </w:t>
            </w:r>
            <w:r>
              <w:t xml:space="preserve">a </w:t>
            </w:r>
            <w:r>
              <w:t xml:space="preserve">one-hour </w:t>
            </w:r>
            <w:r>
              <w:t xml:space="preserve">unpaid </w:t>
            </w:r>
            <w:r>
              <w:t xml:space="preserve">lunch </w:t>
            </w:r>
            <w:r>
              <w:t xml:space="preserve">break </w:t>
            </w:r>
            <w:r>
              <w:t xml:space="preserve">each </w:t>
            </w:r>
            <w:r>
              <w:t xml:space="preserve">day. </w:t>
            </w:r>
            <w:r>
              <w:t xml:space="preserve">Remote </w:t>
            </w:r>
            <w:r>
              <w:t xml:space="preserve">work </w:t>
            </w:r>
            <w:r>
              <w:t xml:space="preserve">is </w:t>
            </w:r>
            <w:r>
              <w:rPr>
                <w:color w:val="008000"/>
              </w:rPr>
              <w:t xml:space="preserve">now </w:t>
            </w:r>
            <w:r>
              <w:t xml:space="preserve">permitted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three </w:t>
            </w:r>
            <w:r>
              <w:t xml:space="preserve">days </w:t>
            </w:r>
            <w:r>
              <w:t xml:space="preserve">per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with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week </w:t>
            </w:r>
            <w:r>
              <w:rPr>
                <w:color w:val="008000"/>
              </w:rPr>
              <w:t xml:space="preserve">without </w:t>
            </w:r>
            <w:r>
              <w:rPr>
                <w:color w:val="008000"/>
              </w:rPr>
              <w:t xml:space="preserve">requiring </w:t>
            </w:r>
            <w:r>
              <w:t xml:space="preserve">prior </w:t>
            </w:r>
            <w:r>
              <w:t xml:space="preserve">manager </w:t>
            </w:r>
            <w:r>
              <w:rPr>
                <w:color w:val="008000"/>
              </w:rPr>
              <w:t xml:space="preserve">approval, </w:t>
            </w:r>
            <w:r>
              <w:rPr>
                <w:color w:val="008000"/>
              </w:rPr>
              <w:t xml:space="preserve">in </w:t>
            </w:r>
            <w:r>
              <w:rPr>
                <w:color w:val="008000"/>
              </w:rPr>
              <w:t xml:space="preserve">line </w:t>
            </w:r>
            <w:r>
              <w:rPr>
                <w:color w:val="008000"/>
              </w:rPr>
              <w:t xml:space="preserve">with </w:t>
            </w:r>
            <w:r>
              <w:rPr>
                <w:color w:val="008000"/>
              </w:rPr>
              <w:t xml:space="preserve">our </w:t>
            </w:r>
            <w:r>
              <w:rPr>
                <w:color w:val="008000"/>
              </w:rPr>
              <w:t xml:space="preserve">updated </w:t>
            </w:r>
            <w:r>
              <w:rPr>
                <w:color w:val="008000"/>
              </w:rPr>
              <w:t xml:space="preserve">hybrid </w:t>
            </w:r>
            <w:r>
              <w:rPr>
                <w:color w:val="008000"/>
              </w:rPr>
              <w:t xml:space="preserve">work </w:t>
            </w:r>
            <w:r>
              <w:rPr>
                <w:color w:val="008000"/>
              </w:rPr>
              <w:t xml:space="preserve">policy.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15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year. </w:t>
            </w:r>
            <w:r>
              <w:rPr>
                <w:color w:val="008000"/>
              </w:rPr>
              <w:t xml:space="preserve">Leave </w:t>
            </w:r>
            <w:r>
              <w:rPr>
                <w:color w:val="008000"/>
              </w:rPr>
              <w:t xml:space="preserve">accrues </w:t>
            </w:r>
            <w:r>
              <w:rPr>
                <w:color w:val="008000"/>
              </w:rPr>
              <w:t xml:space="preserve">at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rate </w:t>
            </w:r>
            <w:r>
              <w:rPr>
                <w:color w:val="008000"/>
              </w:rPr>
              <w:t xml:space="preserve">of </w:t>
            </w:r>
          </w:p>
        </w:tc>
        <w:tc>
          <w:tcPr>
            <w:tcW w:type="dxa" w:w="2880"/>
          </w:tcPr>
          <w:p>
            <w:r>
              <w:t xml:space="preserve">All </w:t>
            </w:r>
            <w:r>
              <w:t xml:space="preserve">full-time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18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annual </w:t>
            </w:r>
            <w:r>
              <w:t xml:space="preserve">leave </w:t>
            </w:r>
            <w:r>
              <w:t xml:space="preserve">per </w:t>
            </w:r>
            <w:r>
              <w:rPr>
                <w:color w:val="008000"/>
              </w:rPr>
              <w:t xml:space="preserve">year, </w:t>
            </w:r>
            <w:r>
              <w:rPr>
                <w:color w:val="008000"/>
              </w:rPr>
              <w:t xml:space="preserve">increased </w:t>
            </w:r>
            <w:r>
              <w:rPr>
                <w:color w:val="008000"/>
              </w:rPr>
              <w:t xml:space="preserve">from </w:t>
            </w:r>
            <w:r>
              <w:rPr>
                <w:color w:val="008000"/>
              </w:rPr>
              <w:t xml:space="preserve">15 </w:t>
            </w:r>
            <w:r>
              <w:rPr>
                <w:color w:val="008000"/>
              </w:rP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1.25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  <w:r>
              <w:rPr>
                <w:color w:val="008000"/>
              </w:rPr>
              <w:t xml:space="preserve">5 </w:t>
            </w:r>
            <w:r>
              <w:rPr>
                <w:color w:val="008000"/>
              </w:rPr>
              <w:t xml:space="preserve">days. 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 xml:space="preserve">Leave </w:t>
            </w:r>
            <w:r>
              <w:rPr>
                <w:color w:val="008000"/>
              </w:rPr>
              <w:t xml:space="preserve">accrues </w:t>
            </w:r>
            <w:r>
              <w:rPr>
                <w:color w:val="008000"/>
              </w:rPr>
              <w:t xml:space="preserve">at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rate </w:t>
            </w:r>
            <w:r>
              <w:rPr>
                <w:color w:val="008000"/>
              </w:rPr>
              <w:t xml:space="preserve">of </w:t>
            </w:r>
            <w:r>
              <w:rPr>
                <w:color w:val="008000"/>
              </w:rPr>
              <w:t xml:space="preserve">1.5 </w:t>
            </w:r>
            <w:r>
              <w:t xml:space="preserve">days </w:t>
            </w:r>
            <w:r>
              <w:t xml:space="preserve">per </w:t>
            </w:r>
            <w:r>
              <w:t xml:space="preserve">month. </w:t>
            </w:r>
            <w:r>
              <w:t xml:space="preserve">Unused </w:t>
            </w:r>
            <w:r>
              <w:t xml:space="preserve">leave </w:t>
            </w:r>
            <w:r>
              <w:t xml:space="preserve">may </w:t>
            </w:r>
            <w:r>
              <w:t xml:space="preserve">be </w:t>
            </w:r>
            <w:r>
              <w:t xml:space="preserve">carried </w:t>
            </w:r>
            <w:r>
              <w:t xml:space="preserve">over </w:t>
            </w:r>
            <w:r>
              <w:t xml:space="preserve">up </w:t>
            </w:r>
            <w:r>
              <w:t xml:space="preserve">to </w:t>
            </w:r>
            <w:r>
              <w:t xml:space="preserve">a </w:t>
            </w:r>
            <w:r>
              <w:t xml:space="preserve">maximum </w:t>
            </w:r>
            <w:r>
              <w:t xml:space="preserve">of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8 </w:t>
            </w:r>
            <w:r>
              <w:t xml:space="preserve">days.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10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</w:p>
        </w:tc>
        <w:tc>
          <w:tcPr>
            <w:tcW w:type="dxa" w:w="2880"/>
          </w:tcPr>
          <w:p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rPr>
                <w:color w:val="008000"/>
              </w:rPr>
              <w:t xml:space="preserve">12 </w:t>
            </w:r>
            <w:r>
              <w:t xml:space="preserve">days </w:t>
            </w:r>
            <w:r>
              <w:t xml:space="preserve">of </w:t>
            </w:r>
            <w:r>
              <w:t xml:space="preserve">paid </w:t>
            </w:r>
            <w:r>
              <w:t xml:space="preserve">sick </w:t>
            </w:r>
            <w:r>
              <w:t xml:space="preserve">leave </w:t>
            </w:r>
            <w:r>
              <w:t xml:space="preserve">per </w:t>
            </w:r>
            <w:r>
              <w:t xml:space="preserve">calendar </w:t>
            </w:r>
            <w:r>
              <w:t xml:space="preserve">year. </w:t>
            </w:r>
            <w:r>
              <w:t xml:space="preserve">A </w:t>
            </w:r>
            <w:r>
              <w:t xml:space="preserve">medical </w:t>
            </w:r>
            <w:r>
              <w:t xml:space="preserve">certificate </w:t>
            </w:r>
            <w:r>
              <w:t xml:space="preserve">is </w:t>
            </w:r>
            <w:r>
              <w:t xml:space="preserve">required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3.3 </w:t>
            </w:r>
            <w:r>
              <w:t xml:space="preserve">Mental </w:t>
            </w:r>
            <w:r>
              <w:t xml:space="preserve">Health </w:t>
            </w:r>
            <w:r>
              <w:t xml:space="preserve">Leave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Effective </w:t>
            </w:r>
            <w:r>
              <w:t xml:space="preserve">April </w:t>
            </w:r>
            <w:r>
              <w:t xml:space="preserve">2025, </w:t>
            </w:r>
            <w:r>
              <w:t xml:space="preserve">employees </w:t>
            </w:r>
            <w:r>
              <w:t xml:space="preserve">are </w:t>
            </w:r>
            <w:r>
              <w:t xml:space="preserve">entitled </w:t>
            </w:r>
            <w:r>
              <w:t xml:space="preserve">to </w:t>
            </w:r>
            <w:r>
              <w:t xml:space="preserve">2 </w:t>
            </w:r>
            <w:r>
              <w:t xml:space="preserve">additional </w:t>
            </w:r>
            <w:r>
              <w:t xml:space="preserve">paid </w:t>
            </w:r>
            <w:r>
              <w:t xml:space="preserve">mental </w:t>
            </w:r>
            <w:r>
              <w:t xml:space="preserve">health </w:t>
            </w:r>
            <w:r>
              <w:t xml:space="preserve">days </w:t>
            </w:r>
            <w:r>
              <w:t xml:space="preserve">per </w:t>
            </w:r>
            <w:r>
              <w:t xml:space="preserve">year. </w:t>
            </w:r>
            <w:r>
              <w:t xml:space="preserve">These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may </w:t>
            </w:r>
            <w:r>
              <w:t xml:space="preserve">be </w:t>
            </w:r>
            <w:r>
              <w:t xml:space="preserve">taken </w:t>
            </w:r>
            <w:r>
              <w:t xml:space="preserve">without </w:t>
            </w:r>
            <w:r>
              <w:t xml:space="preserve">requiring </w:t>
            </w:r>
            <w:r>
              <w:t xml:space="preserve">any </w:t>
            </w:r>
            <w:r>
              <w:t xml:space="preserve">documentation </w:t>
            </w:r>
            <w:r>
              <w:t xml:space="preserve">or </w:t>
            </w:r>
            <w:r>
              <w:t xml:space="preserve">justification.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including </w:t>
            </w:r>
            <w:r>
              <w:t xml:space="preserve">termination. </w:t>
            </w:r>
          </w:p>
        </w:tc>
        <w:tc>
          <w:tcPr>
            <w:tcW w:type="dxa" w:w="2880"/>
          </w:tcPr>
          <w:p>
            <w:r>
              <w:t xml:space="preserve">including </w:t>
            </w:r>
            <w:r>
              <w:t xml:space="preserve">termination.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are </w:t>
            </w:r>
            <w:r>
              <w:rPr>
                <w:color w:val="008000"/>
              </w:rPr>
              <w:t xml:space="preserve">encouraged </w:t>
            </w:r>
            <w:r>
              <w:rPr>
                <w:color w:val="008000"/>
              </w:rPr>
              <w:t xml:space="preserve">to </w:t>
            </w:r>
            <w:r>
              <w:rPr>
                <w:color w:val="008000"/>
              </w:rPr>
              <w:t xml:space="preserve">report </w:t>
            </w:r>
            <w:r>
              <w:rPr>
                <w:color w:val="008000"/>
              </w:rPr>
              <w:t xml:space="preserve">concerns </w:t>
            </w:r>
            <w:r>
              <w:rPr>
                <w:color w:val="008000"/>
              </w:rPr>
              <w:t xml:space="preserve">anonymously </w:t>
            </w:r>
            <w:r>
              <w:rPr>
                <w:color w:val="008000"/>
              </w:rPr>
              <w:t xml:space="preserve">via </w:t>
            </w:r>
            <w:r>
              <w:rPr>
                <w:color w:val="008000"/>
              </w:rPr>
              <w:t xml:space="preserve">the </w:t>
            </w:r>
            <w:r>
              <w:rPr>
                <w:color w:val="008000"/>
              </w:rPr>
              <w:t xml:space="preserve">Ethics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Hotline.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Line </w:t>
            </w:r>
            <w:r>
              <w:t xml:space="preserve">Manager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Quarterly </w:t>
            </w:r>
            <w:r>
              <w:t xml:space="preserve">Check-in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Every </w:t>
            </w:r>
            <w:r>
              <w:t xml:space="preserve">3 </w:t>
            </w:r>
            <w:r>
              <w:t xml:space="preserve">months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10%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Annual </w:t>
            </w:r>
            <w:r>
              <w:t xml:space="preserve">performance </w:t>
            </w:r>
            <w:r>
              <w:t xml:space="preserve">bonus </w:t>
            </w:r>
            <w:r>
              <w:t xml:space="preserve">(up </w:t>
            </w:r>
            <w:r>
              <w:t xml:space="preserve">to </w:t>
            </w:r>
            <w:r>
              <w:rPr>
                <w:color w:val="008000"/>
              </w:rPr>
              <w:t xml:space="preserve">15% </w:t>
            </w:r>
            <w:r>
              <w:t xml:space="preserve">of </w:t>
            </w:r>
            <w:r>
              <w:t xml:space="preserve">annual </w:t>
            </w:r>
            <w:r>
              <w:t xml:space="preserve">salary)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I3,000 </w:t>
            </w:r>
            <w:r>
              <w:t xml:space="preserve">per </w:t>
            </w:r>
            <w:r>
              <w:t xml:space="preserve">month 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t xml:space="preserve">Gym </w:t>
            </w:r>
            <w:r>
              <w:t xml:space="preserve">membership </w:t>
            </w:r>
            <w:r>
              <w:t xml:space="preserve">reimbursement </w:t>
            </w:r>
            <w:r>
              <w:t xml:space="preserve">up </w:t>
            </w:r>
            <w:r>
              <w:t xml:space="preserve">to </w:t>
            </w:r>
            <w:r>
              <w:rPr>
                <w:color w:val="008000"/>
              </w:rPr>
              <w:t xml:space="preserve">I5,000 </w:t>
            </w:r>
            <w:r>
              <w:t xml:space="preserve">per </w:t>
            </w:r>
            <w:r>
              <w:t xml:space="preserve">month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• </w:t>
            </w:r>
            <w:r>
              <w:t xml:space="preserve">Learning </w:t>
            </w:r>
            <w:r>
              <w:t xml:space="preserve">&amp; </w:t>
            </w:r>
            <w:r>
              <w:t xml:space="preserve">development </w:t>
            </w:r>
            <w:r>
              <w:t xml:space="preserve">budget </w:t>
            </w:r>
            <w:r>
              <w:t xml:space="preserve">of </w:t>
            </w:r>
            <w:r>
              <w:t xml:space="preserve">I25,000 </w:t>
            </w:r>
            <w:r>
              <w:t xml:space="preserve">per </w:t>
            </w:r>
            <w:r>
              <w:t xml:space="preserve">year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and </w:t>
            </w:r>
            <w:r>
              <w:t xml:space="preserve">must </w:t>
            </w:r>
            <w:r>
              <w:t xml:space="preserve">not </w:t>
            </w:r>
            <w:r>
              <w:t xml:space="preserve">compromise </w:t>
            </w:r>
            <w:r>
              <w:t xml:space="preserve">security. </w:t>
            </w:r>
          </w:p>
        </w:tc>
        <w:tc>
          <w:tcPr>
            <w:tcW w:type="dxa" w:w="2880"/>
          </w:tcPr>
          <w:p>
            <w:r>
              <w:t xml:space="preserve">and </w:t>
            </w:r>
            <w:r>
              <w:t xml:space="preserve">must </w:t>
            </w:r>
            <w:r>
              <w:t xml:space="preserve">not </w:t>
            </w:r>
            <w:r>
              <w:t xml:space="preserve">compromise </w:t>
            </w:r>
            <w:r>
              <w:t xml:space="preserve">security. </w:t>
            </w:r>
            <w:r>
              <w:rPr>
                <w:color w:val="008000"/>
              </w:rPr>
              <w:t xml:space="preserve">Employees </w:t>
            </w:r>
            <w:r>
              <w:rPr>
                <w:color w:val="008000"/>
              </w:rPr>
              <w:t xml:space="preserve">may </w:t>
            </w:r>
            <w:r>
              <w:rPr>
                <w:color w:val="008000"/>
              </w:rPr>
              <w:t xml:space="preserve">request </w:t>
            </w:r>
            <w:r>
              <w:rPr>
                <w:color w:val="008000"/>
              </w:rPr>
              <w:t xml:space="preserve">a </w:t>
            </w:r>
            <w:r>
              <w:rPr>
                <w:color w:val="008000"/>
              </w:rPr>
              <w:t xml:space="preserve">monitor </w:t>
            </w:r>
            <w:r>
              <w:rPr>
                <w:color w:val="008000"/>
              </w:rPr>
              <w:t xml:space="preserve">and </w:t>
            </w:r>
            <w:r>
              <w:rPr>
                <w:color w:val="008000"/>
              </w:rPr>
              <w:t xml:space="preserve">ergonomic </w:t>
            </w:r>
            <w:r>
              <w:rPr>
                <w:color w:val="008000"/>
              </w:rPr>
              <w:t xml:space="preserve">chair </w:t>
            </w:r>
            <w:r>
              <w:rPr>
                <w:color w:val="008000"/>
              </w:rPr>
              <w:t xml:space="preserve">for </w:t>
            </w:r>
            <w:r>
              <w:rPr>
                <w:color w:val="008000"/>
              </w:rPr>
              <w:t xml:space="preserve">their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home </w:t>
            </w:r>
            <w:r>
              <w:t xml:space="preserve">office </w:t>
            </w:r>
            <w:r>
              <w:t xml:space="preserve">setup. 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t xml:space="preserve">escalated </w:t>
            </w:r>
            <w:r>
              <w:t xml:space="preserve">to </w:t>
            </w:r>
            <w:r>
              <w:t xml:space="preserve">HR </w:t>
            </w:r>
            <w:r>
              <w:t xml:space="preserve">in </w:t>
            </w:r>
            <w:r>
              <w:t xml:space="preserve">writing. </w:t>
            </w:r>
            <w:r>
              <w:t xml:space="preserve">All </w:t>
            </w:r>
            <w:r>
              <w:t xml:space="preserve">grievances </w:t>
            </w:r>
            <w:r>
              <w:t xml:space="preserve">will </w:t>
            </w:r>
            <w:r>
              <w:t xml:space="preserve">be </w:t>
            </w:r>
            <w:r>
              <w:t xml:space="preserve">acknowledged </w:t>
            </w:r>
            <w:r>
              <w:t xml:space="preserve">within </w:t>
            </w:r>
            <w:r>
              <w:rPr>
                <w:color w:val="008000"/>
              </w:rPr>
              <w:t xml:space="preserve">5 </w:t>
            </w:r>
            <w:r>
              <w:t xml:space="preserve">business </w:t>
            </w:r>
            <w:r>
              <w:rPr>
                <w:color w:val="008000"/>
              </w:rPr>
              <w:t xml:space="preserve">days. </w:t>
            </w:r>
          </w:p>
        </w:tc>
        <w:tc>
          <w:tcPr>
            <w:tcW w:type="dxa" w:w="2880"/>
          </w:tcPr>
          <w:p>
            <w:r>
              <w:t xml:space="preserve">issue </w:t>
            </w:r>
            <w:r>
              <w:t xml:space="preserve">should </w:t>
            </w:r>
            <w:r>
              <w:t xml:space="preserve">be </w:t>
            </w:r>
            <w:r>
              <w:t xml:space="preserve">escalated </w:t>
            </w:r>
            <w:r>
              <w:t xml:space="preserve">to </w:t>
            </w:r>
            <w:r>
              <w:t xml:space="preserve">HR </w:t>
            </w:r>
            <w:r>
              <w:t xml:space="preserve">in </w:t>
            </w:r>
            <w:r>
              <w:t xml:space="preserve">writing. </w:t>
            </w:r>
            <w:r>
              <w:t xml:space="preserve">All </w:t>
            </w:r>
            <w:r>
              <w:t xml:space="preserve">grievances </w:t>
            </w:r>
            <w:r>
              <w:t xml:space="preserve">will </w:t>
            </w:r>
            <w:r>
              <w:t xml:space="preserve">be </w:t>
            </w:r>
            <w:r>
              <w:t xml:space="preserve">acknowledged </w:t>
            </w:r>
            <w:r>
              <w:t xml:space="preserve">within </w:t>
            </w:r>
            <w:r>
              <w:rPr>
                <w:color w:val="008000"/>
              </w:rPr>
              <w:t xml:space="preserve">3 </w:t>
            </w:r>
            <w:r>
              <w:t xml:space="preserve">business </w:t>
            </w:r>
            <w:r>
              <w:rPr>
                <w:color w:val="008000"/>
              </w:rPr>
              <w:t xml:space="preserve">days, </w:t>
            </w:r>
          </w:p>
        </w:tc>
      </w:tr>
      <w:tr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 xml:space="preserve">reduced </w:t>
            </w:r>
            <w:r>
              <w:t xml:space="preserve">from </w:t>
            </w:r>
            <w:r>
              <w:t xml:space="preserve">5 </w:t>
            </w:r>
            <w:r>
              <w:t xml:space="preserve">days.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