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Vault-Release-Impact-Assessment-26R1 (2).xlsx</w:t>
      </w:r>
    </w:p>
    <w:p>
      <w:r>
        <w:t>File 2: Vault-Release-Impact-Assessment-26R2.xlsx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t>Sheet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Key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Column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Change 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Old Value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New Value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 xml:space="preserve">16 </w:t>
            </w:r>
            <w:r>
              <w:t xml:space="preserve">entries </w:t>
            </w:r>
          </w:p>
        </w:tc>
        <w:tc>
          <w:tcPr>
            <w:tcW w:type="dxa" w:w="1440"/>
          </w:tcPr>
          <w:p>
            <w:r>
              <w:t xml:space="preserve">1 </w:t>
            </w:r>
            <w:r>
              <w:t xml:space="preserve">entries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2026-06-15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published. </w:t>
            </w:r>
          </w:p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Application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Sponsor-Controlled </w:t>
            </w:r>
            <w:r>
              <w:t xml:space="preserve">Deployment: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2026-04-03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Prevent </w:t>
            </w:r>
            <w:r>
              <w:t xml:space="preserve">Document </w:t>
            </w:r>
            <w:r>
              <w:t xml:space="preserve">Reconciliation </w:t>
            </w:r>
            <w:r>
              <w:t xml:space="preserve">on </w:t>
            </w:r>
            <w:r>
              <w:t xml:space="preserve">Non-Connected </w:t>
            </w:r>
            <w:r>
              <w:t xml:space="preserve">Sites </w:t>
            </w:r>
            <w:r>
              <w:t xml:space="preserve">(26R1-0QU035):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Company </w:t>
            </w:r>
            <w:r>
              <w:t xml:space="preserve">Product </w:t>
            </w:r>
            <w:r>
              <w:t xml:space="preserve">Match </w:t>
            </w:r>
            <w:r>
              <w:t xml:space="preserve">Verification </w:t>
            </w:r>
            <w:r>
              <w:t xml:space="preserve">for </w:t>
            </w:r>
            <w:r>
              <w:t xml:space="preserve">Deprecated </w:t>
            </w:r>
            <w:r>
              <w:t xml:space="preserve">Product </w:t>
            </w:r>
            <w:r>
              <w:t xml:space="preserve">Registrations </w:t>
            </w:r>
            <w:r>
              <w:t xml:space="preserve">(26R1-0R4045):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2026-03-31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New </w:t>
            </w:r>
            <w:r>
              <w:t xml:space="preserve">Permission </w:t>
            </w:r>
            <w:r>
              <w:t xml:space="preserve">to </w:t>
            </w:r>
            <w:r>
              <w:t xml:space="preserve">Access </w:t>
            </w:r>
            <w:r>
              <w:t xml:space="preserve">Root </w:t>
            </w:r>
            <w:r>
              <w:t xml:space="preserve">File </w:t>
            </w:r>
            <w:r>
              <w:t xml:space="preserve">Staging </w:t>
            </w:r>
            <w:r>
              <w:t xml:space="preserve">Folder </w:t>
            </w:r>
            <w:r>
              <w:t xml:space="preserve">(26R1-0Q6004):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Create </w:t>
            </w:r>
            <w:r>
              <w:t xml:space="preserve">Outbound </w:t>
            </w:r>
            <w:r>
              <w:t xml:space="preserve">Package: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Vaults;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2026-03-24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Support </w:t>
            </w:r>
            <w:r>
              <w:t xml:space="preserve">Case </w:t>
            </w:r>
            <w:r>
              <w:t xml:space="preserve">Product </w:t>
            </w:r>
            <w:r>
              <w:t xml:space="preserve">Type </w:t>
            </w:r>
            <w:r>
              <w:t xml:space="preserve">Changes </w:t>
            </w:r>
            <w:r>
              <w:t xml:space="preserve">(26R1-0PV039):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eCOA </w:t>
            </w:r>
            <w:r>
              <w:t xml:space="preserve">Vault </w:t>
            </w:r>
            <w:r>
              <w:t xml:space="preserve">Layout </w:t>
            </w:r>
            <w:r>
              <w:t xml:space="preserve">Update </w:t>
            </w:r>
            <w:r>
              <w:t xml:space="preserve">- </w:t>
            </w:r>
            <w:r>
              <w:t xml:space="preserve">Study </w:t>
            </w:r>
            <w:r>
              <w:t xml:space="preserve">Country </w:t>
            </w:r>
            <w:r>
              <w:t xml:space="preserve">Creation: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2026-03-20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Document </w:t>
            </w:r>
            <w:r>
              <w:t xml:space="preserve">Lifecycles </w:t>
            </w:r>
            <w:r>
              <w:t xml:space="preserve">(26R1-0PG046):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Process </w:t>
            </w:r>
            <w:r>
              <w:t xml:space="preserve">Monitor: </w:t>
            </w:r>
            <w:r>
              <w:t xml:space="preserve">Export </w:t>
            </w:r>
            <w:r>
              <w:t xml:space="preserve">Records </w:t>
            </w:r>
            <w:r>
              <w:t xml:space="preserve">(26R1-0Q1020):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- </w:t>
            </w:r>
            <w:r>
              <w:t xml:space="preserve">Searchable </w:t>
            </w:r>
            <w:r>
              <w:t xml:space="preserve">Object </w:t>
            </w:r>
            <w:r>
              <w:t xml:space="preserve">Fields </w:t>
            </w:r>
            <w:r>
              <w:t xml:space="preserve">Admin </w:t>
            </w:r>
            <w:r>
              <w:t xml:space="preserve">UI </w:t>
            </w:r>
            <w:r>
              <w:t xml:space="preserve">Update </w:t>
            </w:r>
            <w:r>
              <w:t xml:space="preserve">(26R1-0P3022):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Subartifact </w:t>
            </w:r>
            <w:r>
              <w:t xml:space="preserve">Value </w:t>
            </w:r>
            <w:r>
              <w:t xml:space="preserve">Auto-Populates </w:t>
            </w:r>
            <w:r>
              <w:t xml:space="preserve">When </w:t>
            </w:r>
            <w:r>
              <w:t xml:space="preserve">Using </w:t>
            </w:r>
            <w:r>
              <w:t xml:space="preserve">Drag </w:t>
            </w:r>
            <w:r>
              <w:t xml:space="preserve">&amp; </w:t>
            </w:r>
            <w:r>
              <w:t xml:space="preserve">Drop </w:t>
            </w:r>
            <w:r>
              <w:t xml:space="preserve">on </w:t>
            </w:r>
            <w:r>
              <w:t xml:space="preserve">Expected </w:t>
            </w:r>
            <w:r>
              <w:t xml:space="preserve">Document </w:t>
            </w:r>
            <w:r>
              <w:t xml:space="preserve">(26R1-0PE002): </w:t>
            </w:r>
            <w:r>
              <w:t xml:space="preserve">Feature </w:t>
            </w:r>
            <w:r>
              <w:t xml:space="preserve">removed </w:t>
            </w:r>
            <w:r>
              <w:t xml:space="preserve">LIMS: </w:t>
            </w:r>
            <w:r>
              <w:t xml:space="preserve">- </w:t>
            </w:r>
            <w:r>
              <w:t xml:space="preserve">Stability </w:t>
            </w:r>
            <w:r>
              <w:t xml:space="preserve">Study </w:t>
            </w:r>
            <w:r>
              <w:t xml:space="preserve">Data </w:t>
            </w:r>
            <w:r>
              <w:t xml:space="preserve">Migration </w:t>
            </w:r>
            <w:r>
              <w:t xml:space="preserve">(26R1-0PY006):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Admin </w:t>
            </w:r>
            <w:r>
              <w:t xml:space="preserve">Checkbox </w:t>
            </w:r>
            <w:r>
              <w:t xml:space="preserve">Safety: </w:t>
            </w:r>
            <w:r>
              <w:t xml:space="preserve">- </w:t>
            </w:r>
            <w:r>
              <w:t xml:space="preserve">Always </w:t>
            </w:r>
            <w:r>
              <w:t xml:space="preserve">Open </w:t>
            </w:r>
            <w:r>
              <w:t xml:space="preserve">Multilingual </w:t>
            </w:r>
            <w:r>
              <w:t xml:space="preserve">MedDRA </w:t>
            </w:r>
            <w:r>
              <w:t xml:space="preserve">Browser </w:t>
            </w:r>
            <w:r>
              <w:t xml:space="preserve">in </w:t>
            </w:r>
            <w:r>
              <w:t xml:space="preserve">English </w:t>
            </w:r>
            <w:r>
              <w:t xml:space="preserve">(26R1-0R5001):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Added </w:t>
            </w:r>
            <w:r>
              <w:t xml:space="preserve">links </w:t>
            </w:r>
            <w:r>
              <w:t xml:space="preserve">to </w:t>
            </w:r>
            <w:r>
              <w:t xml:space="preserve">the </w:t>
            </w:r>
            <w:r>
              <w:t xml:space="preserve">26R1 </w:t>
            </w:r>
            <w:r>
              <w:t xml:space="preserve">release </w:t>
            </w:r>
            <w:r>
              <w:t xml:space="preserve">notes </w:t>
            </w:r>
            <w:r>
              <w:t xml:space="preserve">to </w:t>
            </w:r>
            <w:r>
              <w:t xml:space="preserve">the </w:t>
            </w:r>
            <w:r>
              <w:t xml:space="preserve">Veeva </w:t>
            </w:r>
            <w:r>
              <w:t xml:space="preserve">Vault </w:t>
            </w:r>
            <w:r>
              <w:t xml:space="preserve">RIA </w:t>
            </w:r>
            <w:r>
              <w:t xml:space="preserve">and </w:t>
            </w:r>
            <w:r>
              <w:t xml:space="preserve">QualityOne </w:t>
            </w:r>
            <w:r>
              <w:t xml:space="preserve">&amp; </w:t>
            </w:r>
            <w:r>
              <w:t xml:space="preserve">RegulatoryOne </w:t>
            </w:r>
            <w:r>
              <w:t xml:space="preserve">RIA.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Activity </w:t>
            </w:r>
            <w:r>
              <w:t xml:space="preserve">Enhancements </w:t>
            </w:r>
            <w:r>
              <w:t xml:space="preserve">(26R1-0PH057):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Site </w:t>
            </w:r>
            <w:r>
              <w:t xml:space="preserve">Engagement </w:t>
            </w:r>
            <w:r>
              <w:t xml:space="preserve">Management: </w:t>
            </w:r>
            <w:r>
              <w:t xml:space="preserve">Activity </w:t>
            </w:r>
            <w:r>
              <w:t xml:space="preserve">Enhancements </w:t>
            </w:r>
            <w:r>
              <w:t xml:space="preserve">- </w:t>
            </w:r>
            <w:r>
              <w:t xml:space="preserve">Move </w:t>
            </w:r>
            <w:r>
              <w:t xml:space="preserve">CTN </w:t>
            </w:r>
            <w:r>
              <w:t xml:space="preserve">Setting </w:t>
            </w:r>
            <w:r>
              <w:t xml:space="preserve">to </w:t>
            </w:r>
            <w:r>
              <w:t xml:space="preserve">New </w:t>
            </w:r>
            <w:r>
              <w:t xml:space="preserve">Disclosures </w:t>
            </w:r>
            <w:r>
              <w:t xml:space="preserve">Settings </w:t>
            </w:r>
            <w:r>
              <w:t xml:space="preserve">(26R1-0PW011):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Subject </w:t>
            </w:r>
            <w:r>
              <w:t xml:space="preserve">Group </w:t>
            </w:r>
            <w:r>
              <w:t xml:space="preserve">&amp; </w:t>
            </w:r>
            <w:r>
              <w:t xml:space="preserve">SDV </w:t>
            </w:r>
            <w:r>
              <w:t xml:space="preserve">Status </w:t>
            </w:r>
            <w:r>
              <w:t xml:space="preserve">in </w:t>
            </w:r>
            <w:r>
              <w:t xml:space="preserve">Monitored </w:t>
            </w:r>
            <w:r>
              <w:t xml:space="preserve">Subject </w:t>
            </w:r>
            <w:r>
              <w:t xml:space="preserve">Data </w:t>
            </w:r>
            <w:r>
              <w:t xml:space="preserve">(26R1-0QH108):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Create </w:t>
            </w:r>
            <w:r>
              <w:t xml:space="preserve">GCP </w:t>
            </w:r>
            <w:r>
              <w:t xml:space="preserve">from </w:t>
            </w:r>
            <w:r>
              <w:t xml:space="preserve">AD: </w:t>
            </w:r>
            <w:r>
              <w:t xml:space="preserve">Clinical </w:t>
            </w:r>
            <w:r>
              <w:t xml:space="preserve">&amp; </w:t>
            </w:r>
            <w:r>
              <w:t xml:space="preserve">Nonclinical </w:t>
            </w:r>
            <w:r>
              <w:t xml:space="preserve">Study </w:t>
            </w:r>
            <w:r>
              <w:t xml:space="preserve">&amp; </w:t>
            </w:r>
            <w:r>
              <w:t xml:space="preserve">Indication </w:t>
            </w:r>
            <w:r>
              <w:t xml:space="preserve">Support </w:t>
            </w:r>
            <w:r>
              <w:t xml:space="preserve">(26R1-0P9046):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 </w:t>
            </w:r>
            <w:r>
              <w:t xml:space="preserve">- </w:t>
            </w:r>
            <w:r>
              <w:t xml:space="preserve">EUDAMED </w:t>
            </w:r>
            <w:r>
              <w:t xml:space="preserve">XSD </w:t>
            </w:r>
            <w:r>
              <w:t xml:space="preserve">Version </w:t>
            </w:r>
            <w:r>
              <w:t xml:space="preserve">3.0.28 </w:t>
            </w:r>
            <w:r>
              <w:t xml:space="preserve">(26R1-0QX045):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GCP </w:t>
            </w:r>
            <w:r>
              <w:t xml:space="preserve">Dispatch </w:t>
            </w:r>
            <w:r>
              <w:t xml:space="preserve">to </w:t>
            </w:r>
            <w:r>
              <w:t xml:space="preserve">Follow-Up </w:t>
            </w:r>
            <w:r>
              <w:t xml:space="preserve">Submissions </w:t>
            </w:r>
            <w:r>
              <w:t xml:space="preserve">(26R1-0P9051):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Singapore </w:t>
            </w:r>
            <w:r>
              <w:t xml:space="preserve">eCTD </w:t>
            </w:r>
            <w:r>
              <w:t xml:space="preserve">3.2 </w:t>
            </w:r>
            <w:r>
              <w:t xml:space="preserve">(HSA) </w:t>
            </w:r>
            <w:r>
              <w:t xml:space="preserve">Specification </w:t>
            </w:r>
            <w:r>
              <w:t xml:space="preserve">1.1 </w:t>
            </w:r>
            <w:r>
              <w:t xml:space="preserve">(26R1-0QY077):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Auto-on </w:t>
            </w:r>
            <w:r>
              <w:t xml:space="preserve">to </w:t>
            </w:r>
            <w:r>
              <w:t xml:space="preserve">Configuration; </w:t>
            </w:r>
            <w:r>
              <w:t xml:space="preserve">Default </w:t>
            </w:r>
            <w:r>
              <w:t xml:space="preserve">Impact </w:t>
            </w:r>
            <w:r>
              <w:t xml:space="preserve">updated </w:t>
            </w:r>
            <w:r>
              <w:t xml:space="preserve">from </w:t>
            </w:r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  <w:r>
              <w:t xml:space="preserve">to </w:t>
            </w:r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2026-03-10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Regulatory: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Filter </w:t>
            </w:r>
            <w:r>
              <w:t xml:space="preserve">by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(26R1-0QW001):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Processing </w:t>
            </w:r>
            <w:r>
              <w:t xml:space="preserve">Status </w:t>
            </w:r>
            <w:r>
              <w:t xml:space="preserve">&amp; </w:t>
            </w:r>
            <w:r>
              <w:t xml:space="preserve">Issues </w:t>
            </w:r>
            <w:r>
              <w:t xml:space="preserve">Tracking </w:t>
            </w:r>
            <w:r>
              <w:t xml:space="preserve">(26R1-0LH059):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Provide </w:t>
            </w:r>
            <w:r>
              <w:t xml:space="preserve">Reason </w:t>
            </w:r>
            <w:r>
              <w:t xml:space="preserve">When </w:t>
            </w:r>
            <w:r>
              <w:t xml:space="preserve">Editing </w:t>
            </w:r>
            <w:r>
              <w:t xml:space="preserve">ADID </w:t>
            </w:r>
            <w:r>
              <w:t xml:space="preserve">Relationships </w:t>
            </w:r>
            <w:r>
              <w:t xml:space="preserve">(26R1-0QR003):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Replaced </w:t>
            </w:r>
            <w:r>
              <w:t xml:space="preserve">Status </w:t>
            </w:r>
            <w:r>
              <w:t xml:space="preserve">(26R1-0P9029):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Standard </w:t>
            </w:r>
            <w:r>
              <w:t xml:space="preserve">Template </w:t>
            </w:r>
            <w:r>
              <w:t xml:space="preserve">for </w:t>
            </w:r>
            <w:r>
              <w:t xml:space="preserve">Medical </w:t>
            </w:r>
            <w:r>
              <w:t xml:space="preserve">Devices </w:t>
            </w:r>
            <w:r>
              <w:t xml:space="preserve">(26R1-0QH036):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Active </w:t>
            </w:r>
            <w:r>
              <w:t xml:space="preserve">Dossier: </w:t>
            </w:r>
            <w:r>
              <w:t xml:space="preserve">Update </w:t>
            </w:r>
            <w:r>
              <w:t xml:space="preserve">Global </w:t>
            </w:r>
            <w:r>
              <w:t xml:space="preserve">Records </w:t>
            </w:r>
            <w:r>
              <w:t xml:space="preserve">from </w:t>
            </w:r>
            <w:r>
              <w:t xml:space="preserve">Local </w:t>
            </w:r>
            <w:r>
              <w:t xml:space="preserve">Submission </w:t>
            </w:r>
            <w:r>
              <w:t xml:space="preserve">(26R1-0P9031):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New </w:t>
            </w:r>
            <w:r>
              <w:t xml:space="preserve">Fields </w:t>
            </w:r>
            <w:r>
              <w:t xml:space="preserve">in </w:t>
            </w:r>
            <w:r>
              <w:t xml:space="preserve">Active </w:t>
            </w:r>
            <w:r>
              <w:t xml:space="preserve">Dossier </w:t>
            </w:r>
            <w:r>
              <w:t xml:space="preserve">Viewer </w:t>
            </w:r>
            <w:r>
              <w:t xml:space="preserve">(26R1-0QW002): </w:t>
            </w:r>
            <w:r>
              <w:t xml:space="preserve">Application </w:t>
            </w:r>
            <w:r>
              <w:t xml:space="preserve">updated </w:t>
            </w:r>
            <w:r>
              <w:t xml:space="preserve">Safety: </w:t>
            </w:r>
            <w:r>
              <w:t xml:space="preserve">- </w:t>
            </w:r>
            <w:r>
              <w:t xml:space="preserve">NMPA </w:t>
            </w:r>
            <w:r>
              <w:t xml:space="preserve">E2B(R3): </w:t>
            </w:r>
            <w:r>
              <w:t xml:space="preserve">Export </w:t>
            </w:r>
            <w:r>
              <w:t xml:space="preserve">Updates </w:t>
            </w:r>
            <w:r>
              <w:t xml:space="preserve">(26R1-0R0009): </w:t>
            </w:r>
            <w:r>
              <w:t xml:space="preserve">Feature </w:t>
            </w:r>
            <w:r>
              <w:t xml:space="preserve">added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2026-03-06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Compare </w:t>
            </w:r>
            <w:r>
              <w:t xml:space="preserve">Report: </w:t>
            </w:r>
            <w:r>
              <w:t xml:space="preserve">Allow </w:t>
            </w:r>
            <w:r>
              <w:t xml:space="preserve">All </w:t>
            </w:r>
            <w:r>
              <w:t xml:space="preserve">Accessible </w:t>
            </w:r>
            <w:r>
              <w:t xml:space="preserve">Vaults </w:t>
            </w:r>
            <w:r>
              <w:t xml:space="preserve">(26R1-0QZ092):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Direct </w:t>
            </w:r>
            <w:r>
              <w:t xml:space="preserve">Data </w:t>
            </w:r>
            <w:r>
              <w:t xml:space="preserve">API: </w:t>
            </w:r>
            <w:r>
              <w:t xml:space="preserve">Include </w:t>
            </w:r>
            <w:r>
              <w:t xml:space="preserve">Vault </w:t>
            </w:r>
            <w:r>
              <w:t xml:space="preserve">Metadata </w:t>
            </w:r>
            <w:r>
              <w:t xml:space="preserve">(26R1-0PQ036): </w:t>
            </w:r>
            <w:r>
              <w:t xml:space="preserve">Feature </w:t>
            </w:r>
            <w:r>
              <w:t xml:space="preserve">removed </w:t>
            </w:r>
            <w:r>
              <w:t xml:space="preserve">- </w:t>
            </w:r>
            <w:r>
              <w:t xml:space="preserve">Login </w:t>
            </w:r>
            <w:r>
              <w:t xml:space="preserve">Audit </w:t>
            </w:r>
            <w:r>
              <w:t xml:space="preserve">History: </w:t>
            </w:r>
            <w:r>
              <w:t xml:space="preserve">My </w:t>
            </w:r>
            <w:r>
              <w:t xml:space="preserve">Vaults </w:t>
            </w:r>
            <w:r>
              <w:t xml:space="preserve">Page </w:t>
            </w:r>
            <w:r>
              <w:t xml:space="preserve">(26R1-0OY048):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Commercial: </w:t>
            </w:r>
            <w:r>
              <w:t xml:space="preserve">- </w:t>
            </w:r>
            <w:r>
              <w:t xml:space="preserve">Brand </w:t>
            </w:r>
            <w:r>
              <w:t xml:space="preserve">Country </w:t>
            </w:r>
            <w:r>
              <w:t xml:space="preserve">Object </w:t>
            </w:r>
            <w:r>
              <w:t xml:space="preserve">(26R1-0Q5008): </w:t>
            </w:r>
            <w:r>
              <w:t xml:space="preserve">Feature </w:t>
            </w:r>
            <w:r>
              <w:t xml:space="preserve">removed </w:t>
            </w:r>
            <w:r>
              <w:t xml:space="preserve">Safety: </w:t>
            </w:r>
            <w:r>
              <w:t xml:space="preserve">- </w:t>
            </w:r>
            <w:r>
              <w:t xml:space="preserve">Case </w:t>
            </w:r>
            <w:r>
              <w:t xml:space="preserve">Product </w:t>
            </w:r>
            <w:r>
              <w:t xml:space="preserve">Device </w:t>
            </w:r>
            <w:r>
              <w:t xml:space="preserve">Code </w:t>
            </w:r>
            <w:r>
              <w:t xml:space="preserve">Import </w:t>
            </w:r>
            <w:r>
              <w:t xml:space="preserve">for </w:t>
            </w:r>
            <w:r>
              <w:t xml:space="preserve">Tabular </w:t>
            </w:r>
            <w:r>
              <w:t xml:space="preserve">Data </w:t>
            </w:r>
            <w:r>
              <w:t xml:space="preserve">Format </w:t>
            </w:r>
            <w:r>
              <w:t xml:space="preserve">(26R1-0QY003):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(26R1-0QW030):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Medical-CRM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(26R1-0OJ054):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CLM </w:t>
            </w:r>
            <w:r>
              <w:t xml:space="preserve">Integration </w:t>
            </w:r>
            <w:r>
              <w:t xml:space="preserve">(26R1-0QX021):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PromoMats-CRM </w:t>
            </w:r>
            <w:r>
              <w:t xml:space="preserve">Connection: </w:t>
            </w:r>
            <w:r>
              <w:t xml:space="preserve">Country </w:t>
            </w:r>
            <w:r>
              <w:t xml:space="preserve">Integration </w:t>
            </w:r>
            <w:r>
              <w:t xml:space="preserve">(26R1-0OK046):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Automated </w:t>
            </w:r>
            <w:r>
              <w:t xml:space="preserve">Follow-up </w:t>
            </w:r>
            <w:r>
              <w:t xml:space="preserve">Management </w:t>
            </w:r>
            <w:r>
              <w:t xml:space="preserve">(26R1-0QY079):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Improved </w:t>
            </w:r>
            <w:r>
              <w:t xml:space="preserve">User </w:t>
            </w:r>
            <w:r>
              <w:t xml:space="preserve">Error </w:t>
            </w:r>
            <w:r>
              <w:t xml:space="preserve">Messages </w:t>
            </w:r>
            <w:r>
              <w:t xml:space="preserve">(26R1-0QY078):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Improvements </w:t>
            </w:r>
            <w:r>
              <w:t xml:space="preserve">&amp; </w:t>
            </w:r>
            <w:r>
              <w:t xml:space="preserve">Additional </w:t>
            </w:r>
            <w:r>
              <w:t xml:space="preserve">Mapping </w:t>
            </w:r>
            <w:r>
              <w:t xml:space="preserve">Support </w:t>
            </w:r>
            <w:r>
              <w:t xml:space="preserve">(26R1-0OT015):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User-Friendly </w:t>
            </w:r>
            <w:r>
              <w:t xml:space="preserve">Error </w:t>
            </w:r>
            <w:r>
              <w:t xml:space="preserve">Messages </w:t>
            </w:r>
            <w:r>
              <w:t xml:space="preserve">(26R1-0QY080): </w:t>
            </w:r>
            <w:r>
              <w:t xml:space="preserve">Feature </w:t>
            </w:r>
            <w:r>
              <w:t xml:space="preserve">added </w:t>
            </w:r>
            <w:r>
              <w:t xml:space="preserve">Veeva </w:t>
            </w:r>
            <w:r>
              <w:t xml:space="preserve">eCOA: </w:t>
            </w:r>
            <w:r>
              <w:t xml:space="preserve">- </w:t>
            </w:r>
            <w:r>
              <w:t xml:space="preserve">Composite </w:t>
            </w:r>
            <w:r>
              <w:t xml:space="preserve">Surveys: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High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2026-03-03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Platform: </w:t>
            </w:r>
            <w:r>
              <w:t xml:space="preserve">- </w:t>
            </w:r>
            <w:r>
              <w:t xml:space="preserve">Custom </w:t>
            </w:r>
            <w:r>
              <w:t xml:space="preserve">Sharing </w:t>
            </w:r>
            <w:r>
              <w:t xml:space="preserve">Rules </w:t>
            </w:r>
            <w:r>
              <w:t xml:space="preserve">on </w:t>
            </w:r>
            <w:r>
              <w:t xml:space="preserve">Reports </w:t>
            </w:r>
            <w:r>
              <w:t xml:space="preserve">(26R1-0MA063):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Execute </w:t>
            </w:r>
            <w:r>
              <w:t xml:space="preserve">Reports </w:t>
            </w:r>
            <w:r>
              <w:t xml:space="preserve">with </w:t>
            </w:r>
            <w:r>
              <w:t xml:space="preserve">Columns </w:t>
            </w:r>
            <w:r>
              <w:t xml:space="preserve">with </w:t>
            </w:r>
            <w:r>
              <w:t xml:space="preserve">Field </w:t>
            </w:r>
            <w:r>
              <w:t xml:space="preserve">Level </w:t>
            </w:r>
            <w:r>
              <w:t xml:space="preserve">Security </w:t>
            </w:r>
            <w:r>
              <w:t xml:space="preserve">(26R1-0OX032):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- </w:t>
            </w:r>
            <w:r>
              <w:t xml:space="preserve">Migration </w:t>
            </w:r>
            <w:r>
              <w:t xml:space="preserve">Rendition </w:t>
            </w:r>
            <w:r>
              <w:t xml:space="preserve">Reuse </w:t>
            </w:r>
            <w:r>
              <w:t xml:space="preserve">for </w:t>
            </w:r>
            <w:r>
              <w:t xml:space="preserve">PDFs </w:t>
            </w:r>
            <w:r>
              <w:t xml:space="preserve">(26R1-0PX016):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Standardized </w:t>
            </w:r>
            <w:r>
              <w:t xml:space="preserve">Word </w:t>
            </w:r>
            <w:r>
              <w:t xml:space="preserve">Markup </w:t>
            </w:r>
            <w:r>
              <w:t xml:space="preserve">(26R1-0PX017):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View </w:t>
            </w:r>
            <w:r>
              <w:t xml:space="preserve">All </w:t>
            </w:r>
            <w:r>
              <w:t xml:space="preserve">Workflow </w:t>
            </w:r>
            <w:r>
              <w:t xml:space="preserve">Participants </w:t>
            </w:r>
            <w:r>
              <w:t xml:space="preserve">(26R1-0OM023):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Low </w:t>
            </w:r>
            <w:r>
              <w:t xml:space="preserve">Commercial: </w:t>
            </w:r>
            <w:r>
              <w:t xml:space="preserve">- </w:t>
            </w:r>
            <w:r>
              <w:t xml:space="preserve">Claims </w:t>
            </w:r>
            <w:r>
              <w:t xml:space="preserve">and </w:t>
            </w:r>
            <w:r>
              <w:t xml:space="preserve">Modular </w:t>
            </w:r>
            <w:r>
              <w:t xml:space="preserve">Commenting </w:t>
            </w:r>
            <w:r>
              <w:t xml:space="preserve">Enhancements </w:t>
            </w:r>
            <w:r>
              <w:t xml:space="preserve">(26R1-0QU048): </w:t>
            </w:r>
            <w:r>
              <w:t xml:space="preserve">Feature </w:t>
            </w:r>
            <w:r>
              <w:t xml:space="preserve">added </w:t>
            </w:r>
            <w:r>
              <w:t xml:space="preserve">Regulatory: </w:t>
            </w:r>
            <w:r>
              <w:t xml:space="preserve">- </w:t>
            </w:r>
            <w:r>
              <w:t xml:space="preserve">EAEU </w:t>
            </w:r>
            <w:r>
              <w:t xml:space="preserve">Validation </w:t>
            </w:r>
            <w:r>
              <w:t xml:space="preserve">(26R1-0NR027): </w:t>
            </w:r>
            <w:r>
              <w:t xml:space="preserve">Enablement </w:t>
            </w:r>
            <w:r>
              <w:t xml:space="preserve">Setting </w:t>
            </w:r>
            <w:r>
              <w:t xml:space="preserve">updated </w:t>
            </w:r>
            <w:r>
              <w:t xml:space="preserve">from </w:t>
            </w:r>
            <w:r>
              <w:t xml:space="preserve">Configuration </w:t>
            </w:r>
            <w:r>
              <w:t xml:space="preserve">to </w:t>
            </w:r>
            <w:r>
              <w:t xml:space="preserve">Auto-on </w:t>
            </w:r>
            <w:r>
              <w:t xml:space="preserve">Safety: </w:t>
            </w:r>
            <w:r>
              <w:t xml:space="preserve">-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Administrative </w:t>
            </w:r>
            <w:r>
              <w:t xml:space="preserve">Maintenance </w:t>
            </w:r>
            <w:r>
              <w:t xml:space="preserve">(26R1-0Q2004):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MedDRA </w:t>
            </w:r>
            <w:r>
              <w:t xml:space="preserve">Bulk </w:t>
            </w:r>
            <w:r>
              <w:t xml:space="preserve">Recode </w:t>
            </w:r>
            <w:r>
              <w:t xml:space="preserve">for </w:t>
            </w:r>
            <w:r>
              <w:t xml:space="preserve">Adminstrative </w:t>
            </w:r>
            <w:r>
              <w:t xml:space="preserve">Maintenance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eCOA-Clinical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(26R1-0QN011): </w:t>
            </w:r>
            <w:r>
              <w:t xml:space="preserve">Application </w:t>
            </w:r>
            <w:r>
              <w:t xml:space="preserve">updated;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eCOA </w:t>
            </w:r>
            <w:r>
              <w:t xml:space="preserve">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Study </w:t>
            </w:r>
            <w:r>
              <w:t xml:space="preserve">Design </w:t>
            </w:r>
            <w:r>
              <w:t xml:space="preserve">Specification </w:t>
            </w:r>
            <w:r>
              <w:t xml:space="preserve">- </w:t>
            </w:r>
            <w:r>
              <w:t xml:space="preserve">RIM-Clinical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Enhanced </w:t>
            </w:r>
            <w:r>
              <w:t xml:space="preserve">Query </w:t>
            </w:r>
            <w:r>
              <w:t xml:space="preserve">Object </w:t>
            </w:r>
            <w:r>
              <w:t xml:space="preserve">Rules </w:t>
            </w:r>
            <w:r>
              <w:t xml:space="preserve">for </w:t>
            </w:r>
            <w:r>
              <w:t xml:space="preserve">CrossLinks </w:t>
            </w:r>
            <w:r>
              <w:t xml:space="preserve">(26R1-0QC019):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1 </w:t>
            </w:r>
            <w:r>
              <w:t xml:space="preserve">of </w:t>
            </w:r>
            <w:r>
              <w:t xml:space="preserve">2) </w:t>
            </w:r>
            <w:r>
              <w:t xml:space="preserve">Platform: </w:t>
            </w:r>
            <w:r>
              <w:t xml:space="preserve">- </w:t>
            </w:r>
            <w:r>
              <w:t xml:space="preserve">Identify </w:t>
            </w:r>
            <w:r>
              <w:t xml:space="preserve">Blocking </w:t>
            </w:r>
            <w:r>
              <w:t xml:space="preserve">References </w:t>
            </w:r>
            <w:r>
              <w:t xml:space="preserve">for </w:t>
            </w:r>
            <w:r>
              <w:t xml:space="preserve">Object </w:t>
            </w:r>
            <w:r>
              <w:t xml:space="preserve">Record </w:t>
            </w:r>
            <w:r>
              <w:t xml:space="preserve">Deletion </w:t>
            </w:r>
            <w:r>
              <w:t xml:space="preserve">(26R1-0PI062):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OCR </w:t>
            </w:r>
            <w:r>
              <w:t xml:space="preserve">Limit </w:t>
            </w:r>
            <w:r>
              <w:t xml:space="preserve">Increases </w:t>
            </w:r>
            <w:r>
              <w:t xml:space="preserve">(26R1-0PB012):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Support </w:t>
            </w:r>
            <w:r>
              <w:t xml:space="preserve">Created </w:t>
            </w:r>
            <w:r>
              <w:t xml:space="preserve">By </w:t>
            </w:r>
            <w:r>
              <w:t xml:space="preserve">&amp; </w:t>
            </w:r>
            <w:r>
              <w:t xml:space="preserve">Last </w:t>
            </w:r>
            <w:r>
              <w:t xml:space="preserve">Modified </w:t>
            </w:r>
            <w:r>
              <w:t xml:space="preserve">By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(26R1-0PZ002):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Support </w:t>
            </w:r>
            <w:r>
              <w:t xml:space="preserve">Legacy </w:t>
            </w:r>
            <w:r>
              <w:t xml:space="preserve">Users </w:t>
            </w:r>
            <w:r>
              <w:t xml:space="preserve">in </w:t>
            </w:r>
            <w:r>
              <w:t xml:space="preserve">Workflow </w:t>
            </w:r>
            <w:r>
              <w:t xml:space="preserve">&amp; </w:t>
            </w:r>
            <w:r>
              <w:t xml:space="preserve">Lifecycle </w:t>
            </w:r>
            <w:r>
              <w:t xml:space="preserve">Formulas </w:t>
            </w:r>
            <w:r>
              <w:t xml:space="preserve">Veeva </w:t>
            </w:r>
            <w:r>
              <w:t xml:space="preserve">Connections: </w:t>
            </w:r>
            <w:r>
              <w:t xml:space="preserve">- </w:t>
            </w:r>
            <w:r>
              <w:t xml:space="preserve">Clinical </w:t>
            </w:r>
            <w:r>
              <w:t xml:space="preserve">Operations-EDC </w:t>
            </w:r>
            <w:r>
              <w:t xml:space="preserve">Connection: </w:t>
            </w:r>
            <w:r>
              <w:t xml:space="preserve">Identify </w:t>
            </w:r>
            <w:r>
              <w:t xml:space="preserve">Programmatic </w:t>
            </w:r>
            <w:r>
              <w:t xml:space="preserve">Protocol </w:t>
            </w:r>
            <w:r>
              <w:t xml:space="preserve">Deviations </w:t>
            </w:r>
            <w:r>
              <w:t xml:space="preserve">(26R1-0Q3056):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Safety-EDC </w:t>
            </w:r>
            <w:r>
              <w:t xml:space="preserve">Connection: </w:t>
            </w:r>
            <w:r>
              <w:t xml:space="preserve">Handling </w:t>
            </w:r>
            <w:r>
              <w:t xml:space="preserve">Product </w:t>
            </w:r>
            <w:r>
              <w:t xml:space="preserve">Indication </w:t>
            </w:r>
            <w:r>
              <w:t xml:space="preserve">(26R1-0QU030):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Study </w:t>
            </w:r>
            <w:r>
              <w:t xml:space="preserve">Training-Clinical </w:t>
            </w:r>
            <w:r>
              <w:t xml:space="preserve">Operations </w:t>
            </w:r>
            <w:r>
              <w:t xml:space="preserve">Connection: </w:t>
            </w:r>
            <w:r>
              <w:t xml:space="preserve">SCORM </w:t>
            </w:r>
            <w:r>
              <w:t xml:space="preserve">File </w:t>
            </w:r>
            <w:r>
              <w:t xml:space="preserve">Transfer </w:t>
            </w:r>
            <w:r>
              <w:t xml:space="preserve">(26R1-0Q0011): </w:t>
            </w:r>
            <w:r>
              <w:t xml:space="preserve">Feature </w:t>
            </w:r>
            <w:r>
              <w:t xml:space="preserve">added </w:t>
            </w:r>
            <w:r>
              <w:t xml:space="preserve">Clinical </w:t>
            </w:r>
            <w:r>
              <w:t xml:space="preserve">Operations: </w:t>
            </w:r>
            <w:r>
              <w:t xml:space="preserve">- </w:t>
            </w:r>
            <w:r>
              <w:t xml:space="preserve">Addition </w:t>
            </w:r>
            <w:r>
              <w:t xml:space="preserve">of </w:t>
            </w:r>
            <w:r>
              <w:t xml:space="preserve">Never </w:t>
            </w:r>
            <w:r>
              <w:t xml:space="preserve">Require </w:t>
            </w:r>
            <w:r>
              <w:t xml:space="preserve">QC </w:t>
            </w:r>
            <w:r>
              <w:t xml:space="preserve">Option </w:t>
            </w:r>
            <w:r>
              <w:t xml:space="preserve">for </w:t>
            </w:r>
            <w:r>
              <w:t xml:space="preserve">Risk-Based </w:t>
            </w:r>
            <w:r>
              <w:t xml:space="preserve">QC </w:t>
            </w:r>
            <w:r>
              <w:t xml:space="preserve">(26R1-0QX078): </w:t>
            </w:r>
            <w:r>
              <w:t xml:space="preserve">Application </w:t>
            </w:r>
            <w:r>
              <w:t xml:space="preserve">updated </w:t>
            </w:r>
            <w:r>
              <w:t xml:space="preserve">- </w:t>
            </w:r>
            <w:r>
              <w:t xml:space="preserve">Clinical </w:t>
            </w:r>
            <w:r>
              <w:t xml:space="preserve">Operations </w:t>
            </w:r>
            <w:r>
              <w:t xml:space="preserve">Text </w:t>
            </w:r>
            <w:r>
              <w:t xml:space="preserve">Updates </w:t>
            </w:r>
            <w:r>
              <w:t xml:space="preserve">for </w:t>
            </w:r>
            <w:r>
              <w:t xml:space="preserve">Site </w:t>
            </w:r>
            <w:r>
              <w:t xml:space="preserve">Connect </w:t>
            </w:r>
            <w:r>
              <w:t xml:space="preserve">(26R1-0QV037): </w:t>
            </w:r>
            <w:r>
              <w:t xml:space="preserve">Feature </w:t>
            </w:r>
            <w:r>
              <w:t xml:space="preserve">Description </w:t>
            </w:r>
            <w:r>
              <w:t xml:space="preserve">updated </w:t>
            </w:r>
            <w:r>
              <w:t xml:space="preserve">- </w:t>
            </w:r>
            <w:r>
              <w:t xml:space="preserve">Enhance </w:t>
            </w:r>
            <w:r>
              <w:t xml:space="preserve">No </w:t>
            </w:r>
            <w:r>
              <w:t xml:space="preserve">Subjects </w:t>
            </w:r>
            <w:r>
              <w:t xml:space="preserve">Enrolled </w:t>
            </w:r>
            <w:r>
              <w:t xml:space="preserve">Trigger </w:t>
            </w:r>
            <w:r>
              <w:t xml:space="preserve">Logic </w:t>
            </w:r>
            <w:r>
              <w:t xml:space="preserve">to </w:t>
            </w:r>
            <w:r>
              <w:t xml:space="preserve">Include </w:t>
            </w:r>
            <w:r>
              <w:t xml:space="preserve">Deleted </w:t>
            </w:r>
            <w:r>
              <w:t xml:space="preserve">in </w:t>
            </w:r>
            <w:r>
              <w:t xml:space="preserve">CDMS </w:t>
            </w:r>
            <w:r>
              <w:t xml:space="preserve">Status </w:t>
            </w:r>
            <w:r>
              <w:t xml:space="preserve">(26R1-0QD008):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N/A </w:t>
            </w:r>
            <w:r>
              <w:t xml:space="preserve">to </w:t>
            </w:r>
            <w:r>
              <w:t xml:space="preserve">Low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Enhancements </w:t>
            </w:r>
            <w:r>
              <w:t xml:space="preserve">(26R1-0PD072):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Study </w:t>
            </w:r>
            <w:r>
              <w:t xml:space="preserve">Training </w:t>
            </w:r>
            <w:r>
              <w:t xml:space="preserve">Matrix </w:t>
            </w:r>
            <w:r>
              <w:t xml:space="preserve">Builder: </w:t>
            </w:r>
            <w:r>
              <w:t xml:space="preserve">Remove </w:t>
            </w:r>
            <w:r>
              <w:t xml:space="preserve">Sections </w:t>
            </w:r>
            <w:r>
              <w:t xml:space="preserve">(26R1-0PG035):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Training </w:t>
            </w:r>
            <w:r>
              <w:t xml:space="preserve">Completions </w:t>
            </w:r>
            <w:r>
              <w:t xml:space="preserve">Grant </w:t>
            </w:r>
            <w:r>
              <w:t xml:space="preserve">Clinical </w:t>
            </w:r>
            <w:r>
              <w:t xml:space="preserve">Access </w:t>
            </w:r>
            <w:r>
              <w:t xml:space="preserve">(26R1-0OV006): </w:t>
            </w:r>
            <w:r>
              <w:t xml:space="preserve">Feature </w:t>
            </w:r>
            <w:r>
              <w:t xml:space="preserve">added </w:t>
            </w:r>
            <w:r>
              <w:t xml:space="preserve">Commercial: </w:t>
            </w:r>
            <w:r>
              <w:t xml:space="preserve">- </w:t>
            </w:r>
            <w:r>
              <w:t xml:space="preserve">Claims: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(26R1-0P6054):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PromoMats: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2026-02-27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(Part </w:t>
            </w:r>
            <w:r>
              <w:t xml:space="preserve">2 </w:t>
            </w:r>
            <w:r>
              <w:t xml:space="preserve">of </w:t>
            </w:r>
            <w:r>
              <w:t xml:space="preserve">2) </w:t>
            </w:r>
            <w:r>
              <w:t xml:space="preserve">LIMS: </w:t>
            </w:r>
            <w:r>
              <w:t xml:space="preserve">- </w:t>
            </w:r>
            <w:r>
              <w:t xml:space="preserve">Criteria </w:t>
            </w:r>
            <w:r>
              <w:t xml:space="preserve">Formula </w:t>
            </w:r>
            <w:r>
              <w:t xml:space="preserve">Field </w:t>
            </w:r>
            <w:r>
              <w:t xml:space="preserve">is </w:t>
            </w:r>
            <w:r>
              <w:t xml:space="preserve">Not </w:t>
            </w:r>
            <w:r>
              <w:t xml:space="preserve">Required </w:t>
            </w:r>
            <w:r>
              <w:t xml:space="preserve">(26R1-0QY012):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Design </w:t>
            </w:r>
            <w:r>
              <w:t xml:space="preserve">Data </w:t>
            </w:r>
            <w:r>
              <w:t xml:space="preserve">Builder: </w:t>
            </w:r>
            <w:r>
              <w:t xml:space="preserve">View </w:t>
            </w:r>
            <w:r>
              <w:t xml:space="preserve">Version </w:t>
            </w:r>
            <w:r>
              <w:t xml:space="preserve">History </w:t>
            </w:r>
            <w:r>
              <w:t xml:space="preserve">(26R1-0QE024):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Medium </w:t>
            </w:r>
            <w:r>
              <w:t xml:space="preserve">Medical: </w:t>
            </w:r>
            <w:r>
              <w:t xml:space="preserve">- </w:t>
            </w:r>
            <w:r>
              <w:t xml:space="preserve">Medical: </w:t>
            </w:r>
            <w:r>
              <w:t xml:space="preserve">Layout </w:t>
            </w:r>
            <w:r>
              <w:t xml:space="preserve">Profile </w:t>
            </w:r>
            <w:r>
              <w:t xml:space="preserve">Detail </w:t>
            </w:r>
            <w:r>
              <w:t xml:space="preserve">View </w:t>
            </w:r>
            <w:r>
              <w:t xml:space="preserve">for </w:t>
            </w:r>
            <w:r>
              <w:t xml:space="preserve">CRM </w:t>
            </w:r>
            <w:r>
              <w:t xml:space="preserve">Rendition </w:t>
            </w:r>
            <w:r>
              <w:t xml:space="preserve">Settings </w:t>
            </w:r>
            <w:r>
              <w:t xml:space="preserve">(26R1-0Q6011):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Phone </w:t>
            </w:r>
            <w:r>
              <w:t xml:space="preserve">Number </w:t>
            </w:r>
            <w:r>
              <w:t xml:space="preserve">Field </w:t>
            </w:r>
            <w:r>
              <w:t xml:space="preserve">Control </w:t>
            </w:r>
            <w:r>
              <w:t xml:space="preserve">(26R1-0PX005): </w:t>
            </w:r>
            <w:r>
              <w:t xml:space="preserve">Feature </w:t>
            </w:r>
            <w:r>
              <w:t xml:space="preserve">added </w:t>
            </w:r>
            <w:r>
              <w:t xml:space="preserve">- </w:t>
            </w:r>
            <w:r>
              <w:t xml:space="preserve">Scientific </w:t>
            </w:r>
            <w:r>
              <w:t xml:space="preserve">Statements: </w:t>
            </w:r>
            <w:r>
              <w:t xml:space="preserve">Indication </w:t>
            </w:r>
            <w:r>
              <w:t xml:space="preserve">Available </w:t>
            </w:r>
            <w:r>
              <w:t xml:space="preserve">for </w:t>
            </w:r>
            <w:r>
              <w:t xml:space="preserve">Metadata </w:t>
            </w:r>
            <w:r>
              <w:t xml:space="preserve">(26R1-0QU044):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Standardization </w:t>
            </w:r>
            <w:r>
              <w:t xml:space="preserve">of </w:t>
            </w:r>
            <w:r>
              <w:t xml:space="preserve">User </w:t>
            </w:r>
            <w:r>
              <w:t xml:space="preserve">Access </w:t>
            </w:r>
            <w:r>
              <w:t xml:space="preserve">and </w:t>
            </w:r>
            <w:r>
              <w:t xml:space="preserve">Time </w:t>
            </w:r>
            <w:r>
              <w:t xml:space="preserve">Metrics </w:t>
            </w:r>
            <w:r>
              <w:t xml:space="preserve">on </w:t>
            </w:r>
            <w:r>
              <w:t xml:space="preserve">Cases </w:t>
            </w:r>
            <w:r>
              <w:t xml:space="preserve">(26R1-0PD064): </w:t>
            </w:r>
            <w:r>
              <w:t xml:space="preserve">Name </w:t>
            </w:r>
            <w:r>
              <w:t xml:space="preserve">changed </w:t>
            </w:r>
            <w:r>
              <w:t xml:space="preserve">from </w:t>
            </w:r>
            <w:r>
              <w:t xml:space="preserve">New </w:t>
            </w:r>
            <w:r>
              <w:t xml:space="preserve">Standard </w:t>
            </w:r>
            <w:r>
              <w:t xml:space="preserve">Configuration </w:t>
            </w:r>
            <w:r>
              <w:t xml:space="preserve">for </w:t>
            </w:r>
            <w:r>
              <w:t xml:space="preserve">MedInquiry </w:t>
            </w:r>
            <w:r>
              <w:t xml:space="preserve">Quality: </w:t>
            </w:r>
            <w:r>
              <w:t xml:space="preserve">- </w:t>
            </w:r>
            <w:r>
              <w:t xml:space="preserve">Closing </w:t>
            </w:r>
            <w:r>
              <w:t xml:space="preserve">Items </w:t>
            </w:r>
            <w:r>
              <w:t xml:space="preserve">with </w:t>
            </w:r>
            <w:r>
              <w:t xml:space="preserve">Action </w:t>
            </w:r>
            <w:r>
              <w:t xml:space="preserve">Triggers </w:t>
            </w:r>
            <w:r>
              <w:t xml:space="preserve">(26R1-0NG029):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Medium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Organization </w:t>
            </w:r>
            <w:r>
              <w:t xml:space="preserve">Scalability </w:t>
            </w:r>
            <w:r>
              <w:t xml:space="preserve">Enhancements </w:t>
            </w:r>
            <w:r>
              <w:t xml:space="preserve">(26R1-0PE011):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High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Bi-Directional </w:t>
            </w:r>
            <w:r>
              <w:t xml:space="preserve">Document </w:t>
            </w:r>
            <w:r>
              <w:t xml:space="preserve">Relationships </w:t>
            </w:r>
            <w:r>
              <w:t xml:space="preserve">Enhancement </w:t>
            </w:r>
            <w:r>
              <w:t xml:space="preserve">(26R1-0QS034):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Quality </w:t>
            </w:r>
            <w:r>
              <w:t xml:space="preserve">Relationships </w:t>
            </w:r>
            <w:r>
              <w:t xml:space="preserve">Panel: </w:t>
            </w:r>
            <w:r>
              <w:t xml:space="preserve">Document </w:t>
            </w:r>
            <w:r>
              <w:t xml:space="preserve">Change </w:t>
            </w:r>
            <w:r>
              <w:t xml:space="preserve">Request </w:t>
            </w:r>
            <w:r>
              <w:t xml:space="preserve">Enhancement </w:t>
            </w:r>
            <w:r>
              <w:t xml:space="preserve">(26R1-0QO001):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Standard </w:t>
            </w:r>
            <w:r>
              <w:t xml:space="preserve">Fields </w:t>
            </w:r>
            <w:r>
              <w:t xml:space="preserve">Updates </w:t>
            </w:r>
            <w:r>
              <w:t xml:space="preserve">for </w:t>
            </w:r>
            <w:r>
              <w:t xml:space="preserve">Validation </w:t>
            </w:r>
            <w:r>
              <w:t xml:space="preserve">Management </w:t>
            </w:r>
            <w:r>
              <w:t xml:space="preserve">(26R1-0Q5050):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Station </w:t>
            </w:r>
            <w:r>
              <w:t xml:space="preserve">Manager </w:t>
            </w:r>
            <w:r>
              <w:t xml:space="preserve">Support </w:t>
            </w:r>
            <w:r>
              <w:t xml:space="preserve">for </w:t>
            </w:r>
            <w:r>
              <w:t xml:space="preserve">iOS </w:t>
            </w:r>
            <w:r>
              <w:t xml:space="preserve">26 </w:t>
            </w:r>
            <w:r>
              <w:t xml:space="preserve">(26R1-0Q1047):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Low </w:t>
            </w:r>
            <w:r>
              <w:t xml:space="preserve">to </w:t>
            </w:r>
            <w:r>
              <w:t xml:space="preserve">N/A </w:t>
            </w:r>
            <w:r>
              <w:t xml:space="preserve">- </w:t>
            </w:r>
            <w:r>
              <w:t xml:space="preserve">VPS: </w:t>
            </w:r>
            <w:r>
              <w:t xml:space="preserve">eMDR </w:t>
            </w:r>
            <w:r>
              <w:t xml:space="preserve">Follow-Up </w:t>
            </w:r>
            <w:r>
              <w:t xml:space="preserve">Reporting </w:t>
            </w:r>
            <w:r>
              <w:t xml:space="preserve">Enhancement </w:t>
            </w:r>
            <w:r>
              <w:t xml:space="preserve">(26R1-0PW060): </w:t>
            </w:r>
            <w:r>
              <w:t xml:space="preserve">GxP </w:t>
            </w:r>
            <w:r>
              <w:t xml:space="preserve">Risk </w:t>
            </w:r>
            <w:r>
              <w:t xml:space="preserve">updated </w:t>
            </w:r>
            <w:r>
              <w:t xml:space="preserve">from </w:t>
            </w:r>
            <w:r>
              <w:t xml:space="preserve">High </w:t>
            </w:r>
            <w:r>
              <w:t xml:space="preserve">to </w:t>
            </w:r>
            <w:r>
              <w:t xml:space="preserve">Low </w:t>
            </w:r>
            <w:r>
              <w:t xml:space="preserve">Regulatory: </w:t>
            </w:r>
            <w:r>
              <w:t xml:space="preserve">- </w:t>
            </w:r>
            <w:r>
              <w:t xml:space="preserve">US </w:t>
            </w:r>
            <w:r>
              <w:t xml:space="preserve">eCTD </w:t>
            </w:r>
            <w:r>
              <w:t xml:space="preserve">3.2 </w:t>
            </w:r>
            <w:r>
              <w:t xml:space="preserve">Validation </w:t>
            </w:r>
            <w:r>
              <w:t xml:space="preserve">Criteria </w:t>
            </w:r>
            <w:r>
              <w:t xml:space="preserve">4.5 </w:t>
            </w:r>
            <w:r>
              <w:t xml:space="preserve">(26R1-0QY021): </w:t>
            </w:r>
            <w:r>
              <w:t xml:space="preserve">Feature </w:t>
            </w:r>
            <w:r>
              <w:t xml:space="preserve">added </w:t>
            </w:r>
            <w:r>
              <w:t xml:space="preserve">Safety: </w:t>
            </w:r>
            <w:r>
              <w:t xml:space="preserve">- </w:t>
            </w:r>
            <w:r>
              <w:t xml:space="preserve">Signal </w:t>
            </w:r>
            <w:r>
              <w:t xml:space="preserve">Review </w:t>
            </w:r>
            <w:r>
              <w:t xml:space="preserve">Scheduling </w:t>
            </w:r>
            <w:r>
              <w:t xml:space="preserve">(26R1-0KY022): </w:t>
            </w:r>
            <w:r>
              <w:t xml:space="preserve">Feature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Change Log</w:t>
            </w:r>
          </w:p>
        </w:tc>
        <w:tc>
          <w:tcPr>
            <w:tcW w:type="dxa" w:w="1440"/>
          </w:tcPr>
          <w:p>
            <w:r>
              <w:t>2026-02-23 00:00:00</w:t>
            </w:r>
          </w:p>
        </w:tc>
        <w:tc>
          <w:tcPr>
            <w:tcW w:type="dxa" w:w="1440"/>
          </w:tcPr>
          <w:p>
            <w:r>
              <w:t>Change</w:t>
            </w:r>
          </w:p>
        </w:tc>
        <w:tc>
          <w:tcPr>
            <w:tcW w:type="dxa" w:w="1440"/>
          </w:tcPr>
          <w:p>
            <w:r>
              <w:t>Log Removed</w:t>
            </w:r>
          </w:p>
        </w:tc>
        <w:tc>
          <w:tcPr>
            <w:tcW w:type="dxa" w:w="1440"/>
          </w:tcPr>
          <w:p>
            <w:r>
              <w:t xml:space="preserve">Initial </w:t>
            </w:r>
            <w:r>
              <w:t xml:space="preserve">RIA </w:t>
            </w:r>
            <w:r>
              <w:t xml:space="preserve">published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Item Creation Status Banner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Combination Product Registration Variant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Seeding Respects Previous Monitoring Event of Same Content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Chart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Human-in-the-Loop (HITL) for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Control Homepage Enhancement: Improve Object Reference Field Value Selection in Filter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FDA eMDR Transmission Profile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RIM Connection Stats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Relative Date Filters in Jobs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Readability Updates to Rules Based Narratives Follow-up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Promotion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Inbound Interactions from Ingested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Pre-Training Quiz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Upper Level of Quantification (ULOQ)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Scope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Deduplicated Records in Related Join Object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UDI Submission Generation Restricted to Supported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Assign Training Requirement to Learner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Related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Interval Tabulations for DSUR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File Count Validation for Record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Include Current Day in the Study Document Audit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Report Sets to the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for Delete Operations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Details: Improved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Contact Information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Inbox Enhancements: Edit Document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Ignore Non-Active Studies During Reporting Rules 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Authoring Interface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Alternate Communication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Restricted Subject Visit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Remove Auto-Link on Initial Upload Flag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EDLs: Consistent Hierarchy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Updated Exception Icon Hover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Populate Validation Viewer Role on Validation Management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Reference Leaf Updates for eCTD 4.0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Optimized Data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New IDMP MPID Field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Profile: Summary Dialog for Adding &amp; Removing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Viewing: Stylized Submission Unit XML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3.0.30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Paste Lists into Text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Regulatory Comments Assistance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Templates: Cost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Add Notes &amp; NA Explanations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Standard Milestone Types: First IP Received, Operational Closeouts &amp;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JP eCTD 4.0 Updates to CVs and OIDs (Tabulation &amp; Analysis)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Detection Plans: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Workflow &amp; Task Owner in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Country Status Icon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International Sort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 Analysis with View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Notifications: Remove Multiple Email Addresses from Suppression List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Contextual Help for Personal Detail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Retains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Global Directory to OpenData Clinical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Workflow Task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Collapse Disposition Header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Assets &amp; Consumables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&amp; Spec Data: Updated Formatting Options Validation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Request: Add Target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IMIC Literature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Connection Authorization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Reviewer Queue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Site List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Tax Rates: Calculating Tax Rate Total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Narrative Agent: Custom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Limit Updates to Sites for Connected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Content Metrics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Timeout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Package Validation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Automatic PSMF Logbook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Improve Object Reference Field Value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Performance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Formatting Options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Multiple Scribe Notes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Transmission Profile per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Cross Reporting Registration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Rules-Based Narratives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Rules Troubleshooting Tool for Localized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Configurable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Invalid &amp; Special Situation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Support for GetRelatedRecords Formula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User License Warnings for SafetyDocs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Default Filter for Owning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Non-Routine &amp; Ad Hoc Sample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Create Risks from Existing Risk Assessment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Additional Document Metadata in Workflow Extracts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Draft PSMF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 Edit Menu 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Support for Cross-Domain Users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Create Report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Populate Inquiry’s Preferred Contact Information on Case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Action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Profile Creation Limit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Deletion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NMPA.F.r.1-2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Export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Exclude Submission Country from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Upversion for Business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Management UI: Timeline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Addresses for Manufacturer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Support of New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Summary Type Reporting Rules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Report Formula Fields as a Percentage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Quick Check Agent &amp; Content Agent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Modifications on Archive Snapshot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Additive SDV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Latest Case Version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API Name to Document Type Details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QualityDocs &amp; Station Manager Objects: Add Key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Description to Report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Relabeled to FDA FAERS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Complaint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Embedded User Guidance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Records: High-Volume Data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Pregnancy Annex 3 Report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Display Veeva Quality Logo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 Chart in New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Timeline: Sorting &amp; Unknown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Support Repeating Item Groups on Procedures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Logging for MedInquiry Email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Agent Configuration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Retain Primary Designation for Multi-Event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Auto-Append STF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Product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Safety Distribution Acknowledgment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Primary Country for OpenData Clinical Investigators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Profiles Supported in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Check for Market-Ship Decisions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Completion of E-Learning Completes Training 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Data Transfer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Reply-to Value for PVA Distribution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Fast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Postmarket Combination Product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OpenData ID in Record View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Optional Due Dates for Matrix Training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Unique Device Identifiers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Disclosures &amp; Save to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Product Attributes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Exclude External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Publish Inspection Request from Any Lifecycle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Auto-Linking in Readiness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Improved Uniqueness Key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Time Picker: Clear Invalid Input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Wizard Updates for Enhanced Handling of Local Differences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Email Details after Document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By Exception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IDMP Support for UDI-DI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Builder: Site Level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Contacts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Back to CTMS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Input &amp; Test Input: Amount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 Logs for OAuth Errors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eMDR ACKs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Control Binding for Object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Fields in Object Formula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Study Team: Individual Learner Page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Question Status Badges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Unknown Formulation Product Verification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Multi-Market IDMP Data Model &amp; Aggregation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Related Record: Copy Custom Fields for Referenced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Unlink Document Change Request &amp;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Language Name &amp; Address Details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Publications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Agency for EU Countries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Into Global Content Plans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NullFlavor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Localized Number Formatting for App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Document Creation Triggers Outbound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Enhancement: Data Model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 Checklists: Display Follow-Up Interface on Completed Checklists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26R2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for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Record Count for QMS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Scalability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for Materials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No Longer Creates Gateway Profiles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Logic Operators for Signal Alerts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Query Analysis for FAERS &amp;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Support for Tracking Vaccines &amp; Injectables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Where Used Object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Metrics in Portals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Link Keyboard Shortcut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UI Minor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E2B(R3): Replace Unsupported Characters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Field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Dynamic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Apply Cause of Death Details Only to Death-Related SAEs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Component Security on Name Field on User Role Setup (Case)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Acknowledgment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Connect UI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MFDS Validation Improvements for Device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Lifecycle State Change When Error Occurs While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AER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HAQ Response Automations: Default Fields on Response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Test &amp; Sample Field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Multi-Object Reference Fields in Document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Geographic Assignment Rollout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Response Tool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Use EVCTMPROD Destinations for EMA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Market Specific Document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 Enhancement: Support for Archived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Validate Action on US Registrations Using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Quality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Definition: Formatting Options Can Be Optional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EMA Identifiable Patient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Enablement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Block Milestone Rollup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Document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Panel: Support for Additional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Training Assignments Job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Criteria: Localize G.K.2.2 and H.1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Protocol Deviation Subject Visit Context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PMDA Postmarket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Entry Criteria to Validate References Are in Steady State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Extended to Swissmedic EMA E2B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FAERS E2B(R3) Primary IND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Enforce Atomic Security in Audit 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Investigators Without Site Affiliations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Email Document Attachments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JSON Data Integrity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Logic for Report Set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Individual Case Review for SafetyDocs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Agent: Medtech Complaints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Migration Mode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Promote to Complaint Enhancement: Ignore Inactive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Activate the Safety Monthly Maintenance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Option to Edit Fields on Sample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Active Dossier from Country Decision Detail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E2B Readable Renditions in Vault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Critical to Quality (CtQ) Factors Support for RBQM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Person &amp; Organization Search &amp; Fill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Browser: Allow Multiple Trade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Qualification Support for LIMS &amp; Batch Release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Rights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User Experience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Batch Application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Bitmask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Monitoring Event Follow Up Item Seeding Logic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Date/Time Fields for Pull Window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Extend Scope of Auto-Approve Statements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Bring Your Own Model: Google Gemini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Auto-Add Assignee to Fulfiller Role on Inspection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Inspection Requests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Document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Completion Percentage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Configurable Data Mapping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Navigator: Support Ten Dynamic Document Association Criteria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(TW 2.1) DTD 2.0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Marketing to Investigational (Same Agency) Reporting Scenario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Disabling of Event Change Action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Drill Down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Concomitant Products &amp; Related AER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Disposition Plan Autonumber Title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Enhancements for Activities &amp; Protocols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 Schedule Template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Reporting: Support for Individual Study Device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Saved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PBRER Case Listing for Summary Tabulation of ADR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Improved Error Handling for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Content Protection Reevaluation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Case Management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Additive SDV Supported in Monitoring Event Subject Visit Seeding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Enhanced Metadata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Layout Rules: Automatic Controlled Field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Localization for Number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Blind Protection for Investigator Causality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Profiler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AI Tab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Reporting: Improved Validations for Blinded Product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Reporter Information by Destination on CIOMS I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Packaging to MP-Registration Bulk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EVDAS Data Requests &amp; Automated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Document Reconciliation on Non-Connected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Configurable Event Reported Verbatim on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Show Input Name in Test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Sticky Dashboard Totals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Responsive UI for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Print Label: Label Definition is Searchable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Payable Items Supports Multi-Record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API Access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Daily Document Exchange Emails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Preferred Affiliation in OpenData Clinical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Trial Combination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Respond to Form Sequence Number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Support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Early-Finish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 Configuration Summary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Failed Validation Error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Request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Navigator Enhancement: Support None Operator in Dynamic Document Associations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Reliance on Risk Library for Study Specific Risk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Preview for Overlay &amp; Signature Page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Publishing Validation Results Help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Automatically Run Early Notification Rules on Case Promotion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Aggregate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Make a Copy: Exclude Inactive Record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References in SCP UI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Add/Remove Responses Dialog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Manage Related Documents in Risk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Clinical Operations-Vault CRM Connection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IDMP Output Record Purge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Study: Create Copy of Sample Plan &amp; Spec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Extract &amp; 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References Section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Follow-Up: Manual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UDI Submissions to GUDID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Spec Execution: No Notification for Missing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Replace User Association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CTMS Transfer: Study Site Addresses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Dashboards: Long Text Dialogs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Blind Isolation: Simplified Japan Registration Unblinding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Application Configurations by Enabled Application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Partially Completed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Site Contract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eMDR Device Form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Auto-On Redline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Reduced Testing: Obsolete Field &amp; Object Inactivation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Specify Start Date for Multi-Agreement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Collaborative Authoring: Increase Participant Limit for Automatic Mentioning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Due 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Milestones in Process Monitor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Archive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&amp; 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Audit Room: Expanded Inspection Request 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Improved Similarity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Query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Preview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Dynamic Styling for Claim-Based Link Annotations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New Adobe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Validation: Masked and Blinded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Launch Collaborative Authoring from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Query Metric for Site Connect Study Plan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Payments:Alternate Currency Rounding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Execution: Initiated Date &amp;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Packages Support for Record Attachments &amp; Attachment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User Groups in Registration Verification Workflow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Editable Standard Formatted Output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Compare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Notifications: Support for Complaint Intake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 Effective Date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MedInquiry: Case Processing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 US Results: Outcome Measure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CLM Slide Comparison User Interface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Weekly Signal Review Scheduling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Enhanced Change Control Integration Deleted RCI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More Standard Fields for Study Phase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Deep Delete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MedWatch 3500A: September 2025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Prior Contact Information Relationship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On-Demand Validation for Submission Validation Version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Compare: MedDRA Preferred Term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Usage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Company Product Autocoding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Cascade DCC Roles to Documents on Task Reassignment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 Population for Activities with No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Study Country &amp; Site Hardening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E2B Generation Warning Notifications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Extract Proposed Active Dossier Relationships for Registrations: Enablement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Expand All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Display Spec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Email Ingestion: Support for MedTech Complaint Intake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Execution: Optional Expected Amount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Test Plan &amp; Effectiveness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Periodic Review: Reassignment of Inactive Document Owner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Dynamic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Submission Tracking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Scientific Communication Platform UI in All MedComms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Local Case Resync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Web Intake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Agent for PromoMats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Empty Section Indicator Scalability Improvement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Calculated Result Can Use Input Attributes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Lab Consumable Family Object Lifecycle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Inbox Item Data Archiving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Report Naming from Dashboards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MLR: Document Compare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Exclude Inactive Users in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Combine Reporter &amp; Sender Comments for Multi-Event Follow-Up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Document Title in Station Manager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Additional LOD Picklist Value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Error Handling on Expected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Wave-Based Curriculum Prerequisites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Account Password Expiration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Rules Based Narratives: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Materials Product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 Plan: Required Attribute for Current Due Date Field Is Now Editable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SDV Status Support for Subject Visits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Flexible Start Timing on Disclosure Rules &amp; Re-order Arms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Import with Automated eCTD Data 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Reviewer Summary &amp; Metadata Check for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Error Message Update for Team Assignment URS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Modular Content: Additional Document Info Panel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All Workflow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Identify Programmatic Protocol Deviations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Outbound Package: Allow All Accessible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Email Body Section: Display Warning Message When Content Exceeds Character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General Enhancements for Quick Check Agent &amp; Content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Activity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PDF Text Extraction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Approval Due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High-Volume Product Registration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Support for iOS 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Fields in Active Dossier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GCP Dispatch to Follow-Up Submissions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RIM-PromoMats Connection: AdPromo Submission Performance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Outreach Target Parity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Application: Veeva HACCP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Closing Items with Action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Is a Required Field on Batch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Impact Assessment Report Auto-Split Prompts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Change: Support for Word Formatted Outputs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Device Case Assessments &amp; ICSR Transmissions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Event Details Support for Event Product &amp; Event Indication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Doctype Triggers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 MIR 7.3.1: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LATAM E2B(R3) Relabeled to Vigiflow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Material Change Object Type on Regulatory Change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 Data Mapping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Actions from Copying Roll-Up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Document from Record: Workflow Job Step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Export List of Unsupported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Send Steady State Document to External Collaborator on Workflow Completion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Search Capability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Reason Defaulting for Migrated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Multi-Source Signal Data Consolidation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Agent &amp; Deviation Agent: Generate Narrative Summary &amp; Ask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Primary Study Selection for Cross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Create Product Substances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Adjustment to Action Trigger Behavior on User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Auto-Scroll to New Result or Input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Document Lifecycles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Application Role Without Permission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Streamlined Multi-Vault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Changes to Material Object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Assess Local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Binder Periodic Reviews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Default Basic Variable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Notification Forms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Smart Page Detection for Boxed Warning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Link Evaluator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Automation Respects Excluded Lifecycle States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Aliases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3.0.25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New Audience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Narrative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Not Applicable Behavior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Follow-Up Questionnaires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Roles &amp; Responsibilities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Sharing Rules on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Keyboard Shortcuts &amp;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Questionnaires: Follow-Up &amp; Invite Respondents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Charts: Regression Support for Stability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Japan Postmarket Device &amp; Regenerative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TRIA on Adding or Removing Document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AI for Safety: Intake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for EBGM Calculations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EU Initial CTA Form with Prepopulation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Editable Connection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Change Control: Display Count of Unique Associated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Plan Viewer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 Scoring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Archive Readiness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Refine Auto-Populate Last Subject Treated, Started Follow-Up, &amp; Out Milestone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Provide Reason When Editing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South Korea Validation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Step &amp; Discrepancy Attachments For Test Scripts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ICH E2D Additional Study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Standard Template for Medical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Entry Action Enhancement: Check &amp; Close Multi-Document Change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Submissions Archive Harmonization for eCTD 4.0 Keywords Optimization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Focus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EDL Automation Setting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Material Qualification Check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as Simple for Complex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QRM: Risk Builder Usability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Content Agent Is Now More Veeva-Aware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Portal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Premarket Boxed Warning Detection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Copy Issue to Multiple Subjects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Quiz: Support Multiple Choice Drop-Down Questions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Organization Scalability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Multiple Reviewers During PSMF Periodic Review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GCP from AD: Clinical &amp; Nonclinical Study &amp; Indication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Inactive Classification Filtering for Site Packages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Completions Grant Clinical Access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Planning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UK Adverse Event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Auto-Populate Last PSV Date on Location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Field on APQR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Standardization of User Access and Time Metrics on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Generation: Max Object Limit Enforcement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Deterministic Aliquot Actions: Create New Version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PSMF: Display Document Title in PDF Table of Contents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Safety-Clinical Operations Connection: Inactivate Integration Record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View Parameter Enhancements for Complex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5 Whys User Interface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Quality-Safety Connection: User Exception Item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AVGIF &amp; MAXIF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Standardized Word Markup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Quality-RIM Connection: Ensure QMS RCI &amp; RAI Update Correctly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Failed Safety Distributions Visible in Site Home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Fees Support Multiple Subject Groups of the Same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ISI Extraction &amp; Evaluation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United States eCTD 4.0 Archive &amp; Viewing (US 1.7, 1.8)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Visit Review Progress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Trend Charts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Processing Status &amp; Issues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Email Senders for Completed Survey Notification &amp; Generate New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Communication Platform: User Interface Task Bar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QMS Change Related Object Lifecycle State Action: Allow Download of Failed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Signature Page to Document Snapshots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Migration Rendition Reuse for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Excel Copy/Paste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Outbound Email Domain: Send Using Root Domain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Panel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Supplier Risk Assessment: Multiply Scoring Method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Application Interface Side Panel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Change Request: Create Matrix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Actual Date Offsets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Expired PAL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Creation of Select Quality Configurations for Inapplicable Components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Match Verification for Deprecated Product Registrations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Field Update Behavior for Document Creation Event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External Product Auto-Coding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Defaulting Event in Impact Assessment Report Prompt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of Care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Spec Data Defaulted for Criteria Set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System Link RTSM Domain &amp; Link Naming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Admin Option for Overlays &amp; Signature Pages in Viewable Renditions Download from External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MedDRA Bulk Recode for Administrative Maintenance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Addition of Never Require QC Option for Risk-Based QC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Reference Management Configurations Admin Component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Team Warning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Inline Field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Child Details in Pregnancy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Auto-Suppress Weblinks &amp; Mailto Links on Published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Version Process Reporting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Step Change: Full Attachment Names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Created By &amp; Last Modified By in Workflow &amp; Lifecycle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Reviewer Comments on Disclosures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Adjustment: Amount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User Ability to Reject Document Action in Site Home Removed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Report Filter Aliases in Multiple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Scanner Improvements for Android Devices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Collaborate Externally Field to Impact Assessment &amp; Change Action Objects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Regulatory Check for Change Controls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Document Exchange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VeevaID Recent Activity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Training-Clinical Operations Connection: SCORM File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Updating Assessments Following Global Approval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Seeding Logic for Closed Issues in Monitoring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Text Asset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to Select All Within Create Related Records Wizard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Default Values for Field Rules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Enable TRIA for All in Quality Vaults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Initiate Response Guided Flow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MAA Document Required for Distribution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Site Plan (Data Model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Reason for Change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User Interface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Summary Report: Grouping Logic for Multiple Test Definition Versions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Automated Language Translations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Handling When Generating PSMF PDFs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Improvements &amp; Additional Mapping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Layout Profile Detail View for CRM Rendition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Deferred Domestic Processing: Localized Event Reported in Native Language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Learner Role to Person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Result Replicates &amp;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Portal: Subscriptions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Date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Updates to Calculated Method Parameter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4.0 Publishing &amp; Validation v1.8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My Team: Learner Compare &amp; Initiate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Reference Lookups Availability in Business Admin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Comment Deletion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Login Audit History: My Vaults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Share Disposition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Export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Language Picklist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Replaced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Template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Outputs: Display Rich Text Values Using Microsoft Word Font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Vigiflow E2B(R3): Date Formatting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Subgrouping for Targeted Analysis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Defer Contact Entry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Sample Result Entry Variations, Only Allow Valid Setup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Automated Inbound PVA Activity Email Processing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Code Relevant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Data Migration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Checklists: Show Workflow Banner for Available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Bi-Directional Document Relationships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 No Subjects Enrolled Trigger Logic to Include Deleted in CDMS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CrossLink Source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eMDR Automated Site Report Numbering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Increase PSMF Logbook Record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FAQ Quick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Permission to Access Root File Staging Folder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Correspondence Email Processor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Taiwan eCTD 3.2 Archive &amp; Viewing (TW v2.1)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Distributed Sites Attachment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Co-Packaged Product Constituents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Information Component Calculation for Signal Detection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Picklist Order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Submission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PSMF Logbook Governance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for Product Management Service (PMS) Data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E2B Readable Rendition: Adverse Event &amp; Causality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Custom Renditions on CrossLink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Prevent Risk Measure Duplication on Local Implementation Strategies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Improvements to Import to Inbox Item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E2B(R3): Export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Terminate PVA Documents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Validation Status Recovery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Multilingual Record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Generate PDF &amp; XML with a Single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Version Compare: Improved Record Matching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Data in IDMP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Audit Storage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Including Results for Sample Result Entry Variations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Automated Follow-up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Handling Product Indication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Reportability Assessment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 and Modular Commenting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Product Device Code Import for Tabular Data Format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Import Case Series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OCR Limit Increases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Added Standard First Day of the Month Schedule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Improved User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Allow User Entry for Unavailable OpenData Clinical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Checklist: Allow Other Participants in Checklist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Execution Limit Update to 50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Certificate of Analysis Field on Spec Execution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Transmission Document Generation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Move CTN Setting to New Disclosures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Direct Data API: Publish Files at Vault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Curriculum Outcomes: Add or Remove User From Groups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Holiday &amp; Holiday Schedule as Configuration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Merge Persons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eCOA-Clinical Operations Connection: Study Design Specification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Always Open Multilingual MedDRA Browser in 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Narrative Selection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Icons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Related Event Section: Display Gestures Based on User Permissions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Loader Support for No Triggers with Document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Field Access Updates for Potential Matches Page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Response Collaboration: External Collaborator Control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26R1 Safety Suite Standardization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Compare: Hide Fields Not Applicable to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Infinite Scroll on Dashboard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Multiple Marketing Authorization Holder Automation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Archive &amp; Viewing (CN v1.1)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Constraining Roles for Validation Team Assignments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Migrated Follow-Up Cases for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Veeva Safety: Integration Stats for Safety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Inactivate EMA.D.1-2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Simplified Criteria Definition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Updated Brand &amp; Country Page Layouts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Team Section: Display Minimum &amp; Maximum User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Stability Study CSV Export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Workflow Due Date for All Workflow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Save Removal Preference for Expected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Missing Record Action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Report Status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User-Friendly Error Messages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Archive &amp; Viewing: Document Reuse Recurrence Handling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RIM-Clinical Operations Connection: Update to CrossLink Trigger Logic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Proposed APQR-to-APQR Field Inheritance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Inbound Email Mapping for Case &amp; Case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Operations-EDC Connection: Flexible Visit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NMPA: Snapshot Recoded Products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Read &amp; Understand Workflows Excluded from Auto-Started Workflow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MedTech: Default Filters for Product &amp; Product Variants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Edit Starting Screen Field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Enhanced Reference Lookups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Country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Site Home Access for Study Persons with Future Start 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Mode of Entry Can Be Updated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Tokens for Object Label, Object Description, Relationship Label &amp; Field Description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Collaboration: Reassign Tasks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Filter OpenData Clinical Investigators &amp; Sites by OpenData 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Default Report Styling Template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Disclosures: Enhancements to Custom XML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Process Monitor: New Metrics &amp; Chart Options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Document Intake Highlighter: Usability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PMDA: Unexpected Adverse Event Justification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Case Series Dashboard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Copy &amp; Paste Table as Plain Text for Rich Text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 Distribution &amp; Job Logging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Aggregate Functions in Report Formulas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Excluded Record from Resolved Data Change Request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EUDAMED XSD Version 3.0.28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Test Method Field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Indication Available for Metadata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7.3.1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Send Additional SAE Reporter Details to Safety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Operational Results Renamed to Method Parameters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Respect Default Values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Alphabetical Sorting for Manual Match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Download as PDF: Export Audit Trail Entries Associated to Reason for Change Records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Unified RIM Validation Logic for Submission &amp; RLCP Publishing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Execute Reports with Columns with Field Level Security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Advanced Start Support for Multi-Record Object Workflows in Content Plan Viewer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RIM-Medical Connection: Product Data Transfer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 Hoc Calculations Results Expiry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Assessments Require Products &amp; Adverse Events (G.k.9.i.1)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Settings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Safety Distributions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Station Manager Activity Object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Updates to Styling of Registrations Wizards &amp; Pages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Reduce Frequency of Auto-Refresh API Calls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Company Product Browser Search &amp; Filter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Check &amp; Record Suggestions: All Search Terms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Home &amp; Document Exchange Navigation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Payments: Tax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Auto-Generate Domestic Localized Parent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Enter Key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Results Log &amp; Usability Improvements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Integration to PubMed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Custom Terminology &amp; Learning for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Word Formatted Output: Increased Rowset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Literature Integration to PubMed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Standalone CAPA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 Limit on Product &amp; Country Document Fields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Match Document Mode Pinned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PromoMats: Secure Message via Approved Email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Calculation Scope: All Tests with Same Root Parent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Support CrossLink Source Type &amp; Renditions on CrossLink for Publishing Source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Calculations &amp; Statistical Data Creation for VAERS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 4.0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Brand Team Group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Dependency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Claims: Hierarchical Copy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Making Market Ship Decision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Missing Parent from OpenData Clinical Site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Workbench PADER Simplified Registration Number Filtering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Record History Expansion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Translation Multi-File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For Variation Result Inclusion, Auto-Select Dependent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eCTD: Enhanced Support for Video/Audio Files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Safety-RIM Connection: Updated Product Dose Form Syncing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Follow-up Case Compare: Always Promote Non-Displayed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Generate FDA 1572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Statistical Data Handling Based on MedDRA Version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Identify Blocking References for Object Record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Combined Excel Export for Report Sets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Filter by ADID Relationships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Pagination, Column &amp; Filter Limits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US eCTD 3.2 Validation Criteria 4.5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E2B(R3): IND Aggregate Reports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Secure DTD for EMA E2B(R3)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FDA E2B(R3) Standard Reporting Rule Version 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Allow Documents to Be Selected for Sample Result Entry Test Definitions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Validation Criteria: Qualification Required When Reporter Is Primary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Clinical Operations Text Updates for Site Connect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Subject Group &amp; SDV Status in Monitored Subject Data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NMPA Validation Criteria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Efficiencies for SDR Item Creation &amp;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Individual Case Routing Criteria Expression Requirements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Duplicate Detection Subject Matching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Autofill Site Timezones from Global Directory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Quality Complaint Assessments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Formatted Output Updates for Site &amp; Outreach Target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Deep Linking to Training Requirements for Self Enrollment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Phone Number Field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Study Field for Pediatric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Calendar Date Report Filters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Edit Spec Data Criteria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IDMP MPID Coding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UI Enhancements for the Study Enrollment Status Graph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Minimum Supported Android Operating System Version for Station Manager to Android 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Delete CrossLink Document After Archival Snapshot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Complaint Intake for MedTech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Signal Calculations for Product Family Combinations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Test Definition Builder: General UI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Add Product Families to Aggregate Reporting Groups: Data Model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Reusable Excel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Searchable Object Fields Admin UI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Study Training Matrix Builder: Remove Sections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Hide Pre-EDL Refactor Actions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Apply Template EDL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View Version History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 Assessment: Flexible Rank Columns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Design Data Builder: Save Last Page User Was 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Set Lab Study Owner on Creation from Lab Study Design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External Assessments for Clinical Trial Cases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Bulk Manage Requirements &amp; Specifications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Update Local Regulatory Information: Limit to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PMDA MHLW Paper Form: Export Sender's Organization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Expandable Contact Search Results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Object Actions: Available in All Lifecycle States Configurability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Quality Relationships Panel: Document Change Request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Instant SQL Preview for Views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EU MIR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Management Service (PMS) Submission for Pack Size Details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Scientific Statements: Auto-Linking by Object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Builder: Sample Plan Can Be Edited If Blank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Vault File Manager: Exclude Parent Folders When Downloading Folders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Removed Site Connect Document View for Obsolete &amp; Deleted State Types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Optimized Record Detail Display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Create Inactive Users in Migration Mode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Safety-EDC Connection: Support Case Product Type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China eCTD 3.2 (NMPA)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OpenData Clinical Prior Values Tracking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Display Non-Current MedDRA-J Term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TMF Transfer: Multi-Study Documents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EDL Override Update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Enhancements for the Accessibility Check in Quick Check Agent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Training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Clearer Error Messaging for Configuration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Milestone Document Exchange Grid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Improved Search for User Administration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Spec Data &amp; Test Definition Builder: Keyboard Navigation &amp; Shortcut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Report Filter Operator: Not In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Timezone in OpenData Clinical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Standard Fields Updates for Validation Management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PromoMats-CRM Connection: CLM Integration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Singapore eCTD 3.2 (HSA) Specification 1.1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Product Family Substances Sync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EAEU R.022 Archive &amp; Viewing (v1.1.0)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New Generate Risk Mitigation Actions Per Study Job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Sample Result Entry Display Sample Name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Active Dossier: Update Global Records from Local Submission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Precision Rules for Impurity Testing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Recruitment Planning: Additional Metrics Over Time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Contact Search Dialog Sorting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WHODrug Global Chinese Browser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Manufacturer Data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MHRA MIR (XML)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Criteria Formula Field is Not Required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Medical: Provision Standard Component Document Relationship Type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Site Automated Enrollment Milestone Locking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Multi-Stage Testing for Dissolution &amp; Content Uniformity Tests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VPS: eMDR Follow-Up Reporting Enhancement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Case Promotion: Reportability Calculation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PVA: Event Based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Unique ID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26R1-0Q3079 </w:t>
            </w:r>
          </w:p>
        </w:tc>
        <w:tc>
          <w:tcPr>
            <w:tcW w:type="dxa" w:w="1440"/>
          </w:tcPr>
          <w:p>
            <w:r>
              <w:t xml:space="preserve">26R2-0R7074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High 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Release Note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Link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Enablement Setting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Auto-on </w:t>
            </w:r>
          </w:p>
        </w:tc>
        <w:tc>
          <w:tcPr>
            <w:tcW w:type="dxa" w:w="1440"/>
          </w:tcPr>
          <w:p>
            <w:r>
              <w:t xml:space="preserve">Admin </w:t>
            </w:r>
            <w:r>
              <w:t xml:space="preserve">Checkbox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Default Impact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All </w:t>
            </w:r>
            <w:r>
              <w:t xml:space="preserve">Users </w:t>
            </w:r>
          </w:p>
        </w:tc>
        <w:tc>
          <w:tcPr>
            <w:tcW w:type="dxa" w:w="1440"/>
          </w:tcPr>
          <w:p>
            <w:r>
              <w:t xml:space="preserve">Visible </w:t>
            </w:r>
            <w:r>
              <w:t xml:space="preserve">to </w:t>
            </w:r>
            <w:r>
              <w:t xml:space="preserve">Admins </w:t>
            </w:r>
            <w:r>
              <w:t xml:space="preserve">Only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Application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Veeva </w:t>
            </w:r>
            <w:r>
              <w:t xml:space="preserve">AI </w:t>
            </w:r>
            <w:r>
              <w:t xml:space="preserve">for </w:t>
            </w:r>
            <w:r>
              <w:t xml:space="preserve">Safety </w:t>
            </w:r>
          </w:p>
        </w:tc>
        <w:tc>
          <w:tcPr>
            <w:tcW w:type="dxa" w:w="1440"/>
          </w:tcPr>
          <w:p>
            <w:r>
              <w:t xml:space="preserve">Safety </w:t>
            </w:r>
          </w:p>
        </w:tc>
      </w:tr>
      <w:tr>
        <w:tc>
          <w:tcPr>
            <w:tcW w:type="dxa" w:w="1440"/>
          </w:tcPr>
          <w:p>
            <w:r>
              <w:t>Veeva Vault RIA</w:t>
            </w:r>
          </w:p>
        </w:tc>
        <w:tc>
          <w:tcPr>
            <w:tcW w:type="dxa" w:w="1440"/>
          </w:tcPr>
          <w:p>
            <w:r>
              <w:t>Automatic Inbox Item Creation for Adverse Event Report Documents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introduces </w:t>
            </w:r>
            <w:r>
              <w:t xml:space="preserve">automatic </w:t>
            </w:r>
            <w:r>
              <w:t xml:space="preserve">Inbox </w:t>
            </w:r>
            <w:r>
              <w:t xml:space="preserve">Item </w:t>
            </w:r>
            <w:r>
              <w:t xml:space="preserve">creation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  <w:tc>
          <w:tcPr>
            <w:tcW w:type="dxa" w:w="1440"/>
          </w:tcPr>
          <w:p>
            <w:r>
              <w:t xml:space="preserve">Vault </w:t>
            </w:r>
            <w:r>
              <w:t xml:space="preserve">can </w:t>
            </w:r>
            <w:r>
              <w:t xml:space="preserve">now </w:t>
            </w:r>
            <w:r>
              <w:t xml:space="preserve">automatically </w:t>
            </w:r>
            <w:r>
              <w:t xml:space="preserve">create </w:t>
            </w:r>
            <w:r>
              <w:t xml:space="preserve">Inbox </w:t>
            </w:r>
            <w:r>
              <w:t xml:space="preserve">Items </w:t>
            </w:r>
            <w:r>
              <w:t xml:space="preserve">following </w:t>
            </w:r>
            <w:r>
              <w:t xml:space="preserve">upload </w:t>
            </w:r>
            <w:r>
              <w:t xml:space="preserve">of </w:t>
            </w:r>
            <w:r>
              <w:t xml:space="preserve">a </w:t>
            </w:r>
            <w:r>
              <w:t xml:space="preserve">Case </w:t>
            </w:r>
            <w:r>
              <w:t xml:space="preserve">&gt; </w:t>
            </w:r>
            <w:r>
              <w:t xml:space="preserve">Source </w:t>
            </w:r>
            <w:r>
              <w:t xml:space="preserve">&gt; </w:t>
            </w:r>
            <w:r>
              <w:t xml:space="preserve">Adverse </w:t>
            </w:r>
            <w:r>
              <w:t xml:space="preserve">Event </w:t>
            </w:r>
            <w:r>
              <w:t xml:space="preserve">Report </w:t>
            </w:r>
            <w:r>
              <w:t xml:space="preserve">document </w:t>
            </w:r>
            <w:r>
              <w:t xml:space="preserve">type </w:t>
            </w:r>
            <w:r>
              <w:t xml:space="preserve">to </w:t>
            </w:r>
            <w:r>
              <w:t xml:space="preserve">the </w:t>
            </w:r>
            <w:r>
              <w:t xml:space="preserve">Library.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Translations and New Languages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Clearer Reporting Outage Information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PI Approval Workflow Available in eBinder Upload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Replaceable Tokens for Library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Reason for Rejection Fields on eSignature Workflows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System Accessibility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Delegation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 Instance Ranges and Custom Functions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Bookmarks and Hyperlinks in EOSM and SDS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Authenticated Discovery Endpoint for Inbound API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Central Activity Library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Dashboard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Study-Level Site Connect Document Auto File Override (navigation change only)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Improved MyVeeva Access During Regional Outages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Diary UI for Required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Lifecycle Action: Change to Active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Reusable Survey Translation Export and Import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PDF Invoice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26R2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Dynamic Delegation Acceptance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Group Display Order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Read &amp; Understand History Report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UI Improvements for Multi-Part and 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Populate QSCATID for Multi-Part and Composite Survey Scores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Multiple Caregivers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Assigned Access Permisssions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Customizable End Status Labels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Participant ID Instructions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Schedule Builder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iOS 26 Support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Chargemasters and Charge Codes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Schedule and Compliance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Linking In-Person Study to Existing Account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Summary of Change Character Validation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Custom Site Roles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Handling Removed Sites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Compliance Schedule View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Collection Document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Visit Calendar General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Address Book for Invoicing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Role Selector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Visual Analog Scale (VAS)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Archival Automated Reattempts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Survey Library Image Management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Connect Automatic Document Filing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Rule-Triggered Data Transfer to Veeva EDC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Multi-Part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UAT Time Travel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Send a Copy of a Consent Form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Investigator Data Review and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eConsent Preview Link Expiration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Digital Financial Disclosure Forms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Automated Study Design Specification Generation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26R1 Feature Event Audits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Study Budget: Costs and Expenses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Targeted Data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Support for Attachment Uploads in eClinRO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Enhanced Survey-Based Notification Tokens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Data Transfer Credential Locking Prevention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Visit Calendar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Redesigned Digital Delegation Log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Composite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General Usability and UI/UX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Moving Completed Surveys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Sponsor-Controlled Deployment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Timezone for Site Activities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Cross-Question Validations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Notification Emails Language Changes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Activity Fee Override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Site Staff and External User Pages Refresh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Optional Site Signature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Notification Digests for Sites and Participants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eCOA Vault Layout Update - Study Country Creation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GxP Risk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Low </w:t>
            </w:r>
          </w:p>
        </w:tc>
        <w:tc>
          <w:tcPr>
            <w:tcW w:type="dxa" w:w="1440"/>
          </w:tcPr>
          <w:p>
            <w:r>
              <w:t xml:space="preserve">Medium </w:t>
            </w:r>
          </w:p>
        </w:tc>
      </w:tr>
      <w:tr>
        <w:tc>
          <w:tcPr>
            <w:tcW w:type="dxa" w:w="1440"/>
          </w:tcPr>
          <w:p>
            <w:r>
              <w:t>eConsent, eCOA &amp; Sites</w:t>
            </w:r>
          </w:p>
        </w:tc>
        <w:tc>
          <w:tcPr>
            <w:tcW w:type="dxa" w:w="1440"/>
          </w:tcPr>
          <w:p>
            <w:r>
              <w:t>CTMS General Enhancements</w:t>
            </w:r>
          </w:p>
        </w:tc>
        <w:tc>
          <w:tcPr>
            <w:tcW w:type="dxa" w:w="1440"/>
          </w:tcPr>
          <w:p>
            <w:r>
              <w:t>Feature Description</w:t>
            </w:r>
          </w:p>
        </w:tc>
        <w:tc>
          <w:tcPr>
            <w:tcW w:type="dxa" w:w="1440"/>
          </w:tcPr>
          <w:p>
            <w:r>
              <w:t>Modified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improve </w:t>
            </w:r>
            <w:r>
              <w:t xml:space="preserve">the </w:t>
            </w:r>
            <w:r>
              <w:t xml:space="preserve">overall </w:t>
            </w:r>
            <w:r>
              <w:t xml:space="preserve">CTMS </w:t>
            </w:r>
            <w:r>
              <w:t xml:space="preserve">user </w:t>
            </w:r>
            <w:r>
              <w:t xml:space="preserve">experience. </w:t>
            </w:r>
            <w:r>
              <w:t xml:space="preserve">Some </w:t>
            </w:r>
            <w:r>
              <w:t xml:space="preserve">of </w:t>
            </w:r>
            <w:r>
              <w:t xml:space="preserve">the </w:t>
            </w:r>
            <w:r>
              <w:t xml:space="preserve">notable </w:t>
            </w:r>
            <w:r>
              <w:t xml:space="preserve">highlights </w:t>
            </w:r>
            <w:r>
              <w:t xml:space="preserve">are </w:t>
            </w:r>
            <w:r>
              <w:t xml:space="preserve">listed </w:t>
            </w:r>
            <w:r>
              <w:t xml:space="preserve">below. </w:t>
            </w:r>
            <w:r>
              <w:t xml:space="preserve">- </w:t>
            </w:r>
            <w:r>
              <w:t xml:space="preserve">The </w:t>
            </w:r>
            <w:r>
              <w:t xml:space="preserve">Launch </w:t>
            </w:r>
            <w:r>
              <w:t xml:space="preserve">Editor </w:t>
            </w:r>
            <w:r>
              <w:t xml:space="preserve">button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Schedule </w:t>
            </w:r>
            <w:r>
              <w:t xml:space="preserve">Builder. </w:t>
            </w:r>
            <w:r>
              <w:t xml:space="preserve">- </w:t>
            </w:r>
            <w:r>
              <w:t xml:space="preserve">The </w:t>
            </w:r>
            <w:r>
              <w:t xml:space="preserve">Edit </w:t>
            </w:r>
            <w:r>
              <w:t xml:space="preserve">Participant </w:t>
            </w:r>
            <w:r>
              <w:t xml:space="preserve">Fees </w:t>
            </w:r>
            <w:r>
              <w:t xml:space="preserve">label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Edit </w:t>
            </w:r>
            <w:r>
              <w:t xml:space="preserve">Fee </w:t>
            </w:r>
            <w:r>
              <w:t xml:space="preserve">Amounts. </w:t>
            </w:r>
            <w:r>
              <w:t xml:space="preserve">- </w:t>
            </w:r>
            <w:r>
              <w:t xml:space="preserve">The </w:t>
            </w:r>
            <w:r>
              <w:t xml:space="preserve">Count </w:t>
            </w:r>
            <w:r>
              <w:t xml:space="preserve">column </w:t>
            </w:r>
            <w:r>
              <w:t xml:space="preserve">is </w:t>
            </w:r>
            <w:r>
              <w:t xml:space="preserve">updated </w:t>
            </w:r>
            <w:r>
              <w:t xml:space="preserve">to </w:t>
            </w:r>
            <w:r>
              <w:t xml:space="preserve">Usage </w:t>
            </w:r>
            <w:r>
              <w:t xml:space="preserve">when </w:t>
            </w:r>
            <w:r>
              <w:t xml:space="preserve">creating </w:t>
            </w:r>
            <w:r>
              <w:t xml:space="preserve">a </w:t>
            </w:r>
            <w:r>
              <w:t xml:space="preserve">billable </w:t>
            </w:r>
            <w:r>
              <w:t xml:space="preserve">item </w:t>
            </w:r>
            <w:r>
              <w:t xml:space="preserve">from </w:t>
            </w:r>
            <w:r>
              <w:t xml:space="preserve">a </w:t>
            </w:r>
            <w:r>
              <w:t xml:space="preserve">site </w:t>
            </w:r>
            <w:r>
              <w:t xml:space="preserve">fee. </w:t>
            </w:r>
          </w:p>
        </w:tc>
        <w:tc>
          <w:tcPr>
            <w:tcW w:type="dxa" w:w="1440"/>
          </w:tcPr>
          <w:p>
            <w:r>
              <w:t xml:space="preserve">This </w:t>
            </w:r>
            <w:r>
              <w:t xml:space="preserve">feature </w:t>
            </w:r>
            <w:r>
              <w:t xml:space="preserve">includes </w:t>
            </w:r>
            <w:r>
              <w:t xml:space="preserve">the </w:t>
            </w:r>
            <w:r>
              <w:t xml:space="preserve">following </w:t>
            </w:r>
            <w:r>
              <w:t xml:space="preserve">general </w:t>
            </w:r>
            <w:r>
              <w:t xml:space="preserve">enhancements </w:t>
            </w:r>
            <w:r>
              <w:t xml:space="preserve">to </w:t>
            </w:r>
            <w:r>
              <w:t xml:space="preserve">CTMS: </w:t>
            </w:r>
            <w:r>
              <w:t xml:space="preserve">- </w:t>
            </w:r>
            <w:r>
              <w:t xml:space="preserve">Overhead </w:t>
            </w:r>
            <w:r>
              <w:t xml:space="preserve">and </w:t>
            </w:r>
            <w:r>
              <w:t xml:space="preserve">Withholding </w:t>
            </w:r>
            <w:r>
              <w:t xml:space="preserve">fields </w:t>
            </w:r>
            <w:r>
              <w:t xml:space="preserve">can </w:t>
            </w:r>
            <w:r>
              <w:t xml:space="preserve">accommodate </w:t>
            </w:r>
            <w:r>
              <w:t xml:space="preserve">up </w:t>
            </w:r>
            <w:r>
              <w:t xml:space="preserve">to </w:t>
            </w:r>
            <w:r>
              <w:t xml:space="preserve">two </w:t>
            </w:r>
            <w:r>
              <w:t xml:space="preserve">decimal </w:t>
            </w:r>
            <w:r>
              <w:t xml:space="preserve">spaces.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study </w:t>
            </w:r>
            <w:r>
              <w:t xml:space="preserve">schedule </w:t>
            </w:r>
            <w:r>
              <w:t xml:space="preserve">is </w:t>
            </w:r>
            <w:r>
              <w:t xml:space="preserve">present </w:t>
            </w:r>
            <w:r>
              <w:t xml:space="preserve">on </w:t>
            </w:r>
            <w:r>
              <w:t xml:space="preserve">a </w:t>
            </w:r>
            <w:r>
              <w:t xml:space="preserve">study, </w:t>
            </w:r>
            <w:r>
              <w:t xml:space="preserve">the </w:t>
            </w:r>
            <w:r>
              <w:t xml:space="preserve">Visits </w:t>
            </w:r>
            <w:r>
              <w:t xml:space="preserve">tab </w:t>
            </w:r>
            <w:r>
              <w:t xml:space="preserve">becomes </w:t>
            </w:r>
            <w:r>
              <w:t xml:space="preserve">the </w:t>
            </w:r>
            <w:r>
              <w:t xml:space="preserve">focus </w:t>
            </w:r>
            <w:r>
              <w:t xml:space="preserve">when </w:t>
            </w:r>
            <w:r>
              <w:t xml:space="preserve">viewing </w:t>
            </w:r>
            <w:r>
              <w:t xml:space="preserve">a </w:t>
            </w:r>
            <w:r>
              <w:t xml:space="preserve">Participant </w:t>
            </w:r>
            <w:r>
              <w:t xml:space="preserve">record. </w:t>
            </w:r>
            <w:r>
              <w:t xml:space="preserve">- </w:t>
            </w:r>
            <w:r>
              <w:t xml:space="preserve">When </w:t>
            </w:r>
            <w:r>
              <w:t xml:space="preserve">a </w:t>
            </w:r>
            <w:r>
              <w:t xml:space="preserve">budget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automatically </w:t>
            </w:r>
            <w:r>
              <w:t xml:space="preserve">recalculate </w:t>
            </w:r>
            <w:r>
              <w:t xml:space="preserve">billable </w:t>
            </w:r>
            <w:r>
              <w:t xml:space="preserve">items </w:t>
            </w:r>
            <w:r>
              <w:t xml:space="preserve">for </w:t>
            </w:r>
            <w:r>
              <w:t xml:space="preserve">visits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budget's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invoiced </w:t>
            </w:r>
            <w:r>
              <w:t xml:space="preserve">or </w:t>
            </w:r>
            <w:r>
              <w:t xml:space="preserve">paid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  <w:r>
              <w:t xml:space="preserve">- </w:t>
            </w:r>
            <w:r>
              <w:t xml:space="preserve">When </w:t>
            </w:r>
            <w:r>
              <w:t xml:space="preserve">an </w:t>
            </w:r>
            <w:r>
              <w:t xml:space="preserve">expense </w:t>
            </w:r>
            <w:r>
              <w:t xml:space="preserve">plan </w:t>
            </w:r>
            <w:r>
              <w:t xml:space="preserve">is </w:t>
            </w:r>
            <w:r>
              <w:t xml:space="preserve">finalized, </w:t>
            </w:r>
            <w:r>
              <w:t xml:space="preserve">SiteVault </w:t>
            </w:r>
            <w:r>
              <w:t xml:space="preserve">will </w:t>
            </w:r>
            <w:r>
              <w:t xml:space="preserve">recalculate </w:t>
            </w:r>
            <w:r>
              <w:t xml:space="preserve">payable </w:t>
            </w:r>
            <w:r>
              <w:t xml:space="preserve">items </w:t>
            </w:r>
            <w:r>
              <w:t xml:space="preserve">for </w:t>
            </w:r>
            <w:r>
              <w:t xml:space="preserve">visit </w:t>
            </w:r>
            <w:r>
              <w:t xml:space="preserve">completed </w:t>
            </w:r>
            <w:r>
              <w:t xml:space="preserve">after </w:t>
            </w:r>
            <w:r>
              <w:t xml:space="preserve">the </w:t>
            </w:r>
            <w:r>
              <w:t xml:space="preserve">Expense </w:t>
            </w:r>
            <w:r>
              <w:t xml:space="preserve">Plan's </w:t>
            </w:r>
            <w:r>
              <w:t xml:space="preserve">effective </w:t>
            </w:r>
            <w:r>
              <w:t xml:space="preserve">date. </w:t>
            </w:r>
            <w:r>
              <w:t xml:space="preserve">Visits </w:t>
            </w:r>
            <w:r>
              <w:t xml:space="preserve">with </w:t>
            </w:r>
            <w:r>
              <w:t xml:space="preserve">paid </w:t>
            </w:r>
            <w:r>
              <w:t xml:space="preserve">or </w:t>
            </w:r>
            <w:r>
              <w:t xml:space="preserve">voided </w:t>
            </w:r>
            <w:r>
              <w:t xml:space="preserve">items </w:t>
            </w:r>
            <w:r>
              <w:t xml:space="preserve">are </w:t>
            </w:r>
            <w:r>
              <w:t xml:space="preserve">skipped.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User Name Hovercard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 Bulk Management: Lifecycle State Filtering &amp; Change Summary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Scheduled Job for Create Binder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Update to Label of Hazard Significance Filtering Option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Clone Project: Sections Ordering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Display Risk Category Field as Clickable Link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Teams: Advanced User Search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Registration Objective Limit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Intermediate State for Connections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Added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Added </w:t>
            </w:r>
          </w:p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Filter Hazard Analyses Section by Hazard Significance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Increase Batch Size Limit for Master Data Deletion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Print Record Support for Comments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Manage Process Step Groups within the Flow Diagram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Exclude Matched Documents when Creating Dossier Documents from Templates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Customize Entry Action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Filtering on Managing Registrations from Events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Support up to 5 External Collaborators for Document External Collaboration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Process Step Connection Updates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HACCP Flow Diagram: Material Step Enhancements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QualityOne &amp; RegulatoryOne</w:t>
            </w:r>
          </w:p>
        </w:tc>
        <w:tc>
          <w:tcPr>
            <w:tcW w:type="dxa" w:w="1440"/>
          </w:tcPr>
          <w:p>
            <w:r>
              <w:t>External Collaboration Management: Reassign External Collaborator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Record Removed</w:t>
            </w:r>
          </w:p>
        </w:tc>
        <w:tc>
          <w:tcPr>
            <w:tcW w:type="dxa" w:w="1440"/>
          </w:tcPr>
          <w:p>
            <w:r>
              <w:t xml:space="preserve">Entire </w:t>
            </w:r>
            <w:r>
              <w:t xml:space="preserve">Record </w:t>
            </w:r>
            <w:r>
              <w:t xml:space="preserve">Removed </w:t>
            </w:r>
          </w:p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