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file1.docx</w:t>
      </w:r>
    </w:p>
    <w:p>
      <w:r>
        <w:t>File 2: file2.docx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AI </w:t>
            </w:r>
            <w:r>
              <w:t xml:space="preserve">is </w:t>
            </w:r>
            <w:r>
              <w:t xml:space="preserve">growing </w:t>
            </w:r>
            <w:r>
              <w:t xml:space="preserve">fast... </w:t>
            </w:r>
          </w:p>
        </w:tc>
        <w:tc>
          <w:tcPr>
            <w:tcW w:type="dxa" w:w="2880"/>
          </w:tcPr>
          <w:p>
            <w:r>
              <w:t xml:space="preserve">AI </w:t>
            </w:r>
            <w:r>
              <w:t xml:space="preserve">is </w:t>
            </w:r>
            <w:r>
              <w:t xml:space="preserve">growing </w:t>
            </w:r>
            <w:r>
              <w:rPr>
                <w:color w:val="008000"/>
              </w:rPr>
              <w:t xml:space="preserve">very </w:t>
            </w:r>
            <w:r>
              <w:t xml:space="preserve">fast...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